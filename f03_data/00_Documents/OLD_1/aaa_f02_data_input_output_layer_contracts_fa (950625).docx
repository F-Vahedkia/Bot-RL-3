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0D9" w:rsidRDefault="00880072" w:rsidP="00E9022C">
      <w:pPr>
        <w:pStyle w:val="Title"/>
        <w:bidi/>
      </w:pPr>
      <w:r>
        <w:rPr>
          <w:rFonts w:cs="Calibri"/>
          <w:szCs w:val="44"/>
          <w:rtl/>
        </w:rPr>
        <w:t>قراردادهای</w:t>
      </w:r>
      <w:r>
        <w:t xml:space="preserve"> </w:t>
      </w:r>
      <w:r>
        <w:rPr>
          <w:rFonts w:cs="Calibri"/>
          <w:szCs w:val="44"/>
          <w:rtl/>
        </w:rPr>
        <w:t>ورودی</w:t>
      </w:r>
      <w:r>
        <w:t>/</w:t>
      </w:r>
      <w:r>
        <w:rPr>
          <w:rFonts w:cs="Calibri"/>
          <w:szCs w:val="44"/>
          <w:rtl/>
        </w:rPr>
        <w:t>خروجی</w:t>
      </w:r>
      <w:r>
        <w:t xml:space="preserve"> </w:t>
      </w:r>
      <w:r>
        <w:rPr>
          <w:rFonts w:cs="Calibri"/>
          <w:szCs w:val="44"/>
          <w:rtl/>
        </w:rPr>
        <w:t>لایه</w:t>
      </w:r>
      <w:r>
        <w:t xml:space="preserve"> f02_data</w:t>
      </w:r>
    </w:p>
    <w:p w:rsidR="002700D9" w:rsidRDefault="00880072" w:rsidP="00E9022C">
      <w:pPr>
        <w:bidi/>
      </w:pPr>
      <w:r>
        <w:t xml:space="preserve">Bot-RL-2 v8 — </w:t>
      </w:r>
      <w:r>
        <w:rPr>
          <w:rFonts w:cs="Times New Roman"/>
          <w:szCs w:val="21"/>
          <w:rtl/>
        </w:rPr>
        <w:t>قرارداد</w:t>
      </w:r>
      <w:r>
        <w:t xml:space="preserve"> </w:t>
      </w:r>
      <w:r>
        <w:rPr>
          <w:rFonts w:cs="Times New Roman"/>
          <w:szCs w:val="21"/>
          <w:rtl/>
        </w:rPr>
        <w:t>اتصال</w:t>
      </w:r>
      <w:r>
        <w:t xml:space="preserve"> </w:t>
      </w:r>
      <w:r>
        <w:rPr>
          <w:rFonts w:cs="Times New Roman"/>
          <w:szCs w:val="21"/>
          <w:rtl/>
        </w:rPr>
        <w:t>لایه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مصرف</w:t>
      </w:r>
      <w:r>
        <w:t>‌</w:t>
      </w:r>
      <w:r>
        <w:rPr>
          <w:rFonts w:cs="Times New Roman"/>
          <w:szCs w:val="21"/>
          <w:rtl/>
        </w:rPr>
        <w:t>کنندهٔ</w:t>
      </w:r>
      <w:r>
        <w:t xml:space="preserve"> </w:t>
      </w:r>
      <w:r>
        <w:rPr>
          <w:rFonts w:cs="Times New Roman"/>
          <w:szCs w:val="21"/>
          <w:rtl/>
        </w:rPr>
        <w:t>داده</w:t>
      </w:r>
    </w:p>
    <w:p w:rsidR="002700D9" w:rsidRDefault="00880072" w:rsidP="00E9022C">
      <w:pPr>
        <w:pStyle w:val="Heading1"/>
        <w:bidi/>
      </w:pPr>
      <w:r>
        <w:t xml:space="preserve">1. </w:t>
      </w:r>
      <w:r>
        <w:rPr>
          <w:rFonts w:cs="Calibri"/>
          <w:szCs w:val="32"/>
          <w:rtl/>
        </w:rPr>
        <w:t>هدف</w:t>
      </w:r>
      <w:r>
        <w:t xml:space="preserve"> </w:t>
      </w:r>
      <w:r>
        <w:rPr>
          <w:rFonts w:cs="Calibri"/>
          <w:szCs w:val="32"/>
          <w:rtl/>
        </w:rPr>
        <w:t>سند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این</w:t>
      </w:r>
      <w:r>
        <w:t xml:space="preserve"> </w:t>
      </w:r>
      <w:r>
        <w:rPr>
          <w:rFonts w:cs="Times New Roman"/>
          <w:szCs w:val="21"/>
          <w:rtl/>
        </w:rPr>
        <w:t>سند</w:t>
      </w:r>
      <w:r>
        <w:t xml:space="preserve"> </w:t>
      </w:r>
      <w:r>
        <w:rPr>
          <w:rFonts w:cs="Times New Roman"/>
          <w:szCs w:val="21"/>
          <w:rtl/>
        </w:rPr>
        <w:t>قرارداد</w:t>
      </w:r>
      <w:r>
        <w:t xml:space="preserve"> </w:t>
      </w:r>
      <w:r>
        <w:rPr>
          <w:rFonts w:cs="Times New Roman"/>
          <w:szCs w:val="21"/>
          <w:rtl/>
        </w:rPr>
        <w:t>یکپارچه</w:t>
      </w:r>
      <w:r>
        <w:t>‌</w:t>
      </w:r>
      <w:r>
        <w:rPr>
          <w:rFonts w:cs="Times New Roman"/>
          <w:szCs w:val="21"/>
          <w:rtl/>
        </w:rPr>
        <w:t>سازی</w:t>
      </w:r>
      <w:r>
        <w:t xml:space="preserve"> </w:t>
      </w:r>
      <w:r>
        <w:rPr>
          <w:rFonts w:cs="Times New Roman"/>
          <w:szCs w:val="21"/>
          <w:rtl/>
        </w:rPr>
        <w:t>لایهٔ</w:t>
      </w:r>
      <w:r>
        <w:t xml:space="preserve"> f02_data </w:t>
      </w:r>
      <w:r>
        <w:rPr>
          <w:rFonts w:cs="Times New Roman"/>
          <w:szCs w:val="21"/>
          <w:rtl/>
        </w:rPr>
        <w:t>در</w:t>
      </w:r>
      <w:r>
        <w:t xml:space="preserve"> Bot-RL-2 v8 </w:t>
      </w:r>
      <w:r>
        <w:rPr>
          <w:rFonts w:cs="Times New Roman"/>
          <w:szCs w:val="21"/>
          <w:rtl/>
        </w:rPr>
        <w:t>است</w:t>
      </w:r>
      <w:r>
        <w:t xml:space="preserve">. </w:t>
      </w:r>
      <w:r>
        <w:rPr>
          <w:rFonts w:cs="Times New Roman"/>
          <w:szCs w:val="21"/>
          <w:rtl/>
        </w:rPr>
        <w:t>هدف</w:t>
      </w:r>
      <w:r>
        <w:t xml:space="preserve"> </w:t>
      </w:r>
      <w:r>
        <w:rPr>
          <w:rFonts w:cs="Times New Roman"/>
          <w:szCs w:val="21"/>
          <w:rtl/>
        </w:rPr>
        <w:t>آن</w:t>
      </w:r>
      <w:r>
        <w:t xml:space="preserve"> </w:t>
      </w:r>
      <w:r>
        <w:rPr>
          <w:rFonts w:cs="Times New Roman"/>
          <w:szCs w:val="21"/>
          <w:rtl/>
        </w:rPr>
        <w:t>این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 xml:space="preserve"> </w:t>
      </w:r>
      <w:r>
        <w:rPr>
          <w:rFonts w:cs="Times New Roman"/>
          <w:szCs w:val="21"/>
          <w:rtl/>
        </w:rPr>
        <w:t>که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</w:t>
      </w:r>
      <w:r>
        <w:rPr>
          <w:rFonts w:cs="Times New Roman"/>
          <w:szCs w:val="21"/>
          <w:rtl/>
        </w:rPr>
        <w:t>لایهٔ</w:t>
      </w:r>
      <w:r>
        <w:t xml:space="preserve"> </w:t>
      </w:r>
      <w:r>
        <w:rPr>
          <w:rFonts w:cs="Times New Roman"/>
          <w:szCs w:val="21"/>
          <w:rtl/>
        </w:rPr>
        <w:t>پایین</w:t>
      </w:r>
      <w:r>
        <w:t>‌</w:t>
      </w:r>
      <w:r>
        <w:rPr>
          <w:rFonts w:cs="Times New Roman"/>
          <w:szCs w:val="21"/>
          <w:rtl/>
        </w:rPr>
        <w:t>دستی</w:t>
      </w:r>
      <w:r>
        <w:t xml:space="preserve"> </w:t>
      </w:r>
      <w:r>
        <w:rPr>
          <w:rFonts w:cs="Times New Roman"/>
          <w:szCs w:val="21"/>
          <w:rtl/>
        </w:rPr>
        <w:t>بتواند</w:t>
      </w:r>
      <w:r>
        <w:t xml:space="preserve"> </w:t>
      </w:r>
      <w:r>
        <w:rPr>
          <w:rFonts w:cs="Times New Roman"/>
          <w:szCs w:val="21"/>
          <w:rtl/>
        </w:rPr>
        <w:t>داده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بازار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حالت</w:t>
      </w:r>
      <w:r>
        <w:t xml:space="preserve"> batch </w:t>
      </w:r>
      <w:r>
        <w:rPr>
          <w:rFonts w:cs="Times New Roman"/>
          <w:szCs w:val="21"/>
          <w:rtl/>
        </w:rPr>
        <w:t>و</w:t>
      </w:r>
      <w:r>
        <w:t xml:space="preserve"> live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مصرف</w:t>
      </w:r>
      <w:r>
        <w:t xml:space="preserve"> </w:t>
      </w:r>
      <w:r>
        <w:rPr>
          <w:rFonts w:cs="Times New Roman"/>
          <w:szCs w:val="21"/>
          <w:rtl/>
        </w:rPr>
        <w:t>کند،</w:t>
      </w:r>
      <w:r>
        <w:t xml:space="preserve"> </w:t>
      </w:r>
      <w:r>
        <w:rPr>
          <w:rFonts w:cs="Times New Roman"/>
          <w:szCs w:val="21"/>
          <w:rtl/>
        </w:rPr>
        <w:t>بدون</w:t>
      </w:r>
      <w:r>
        <w:t xml:space="preserve"> </w:t>
      </w:r>
      <w:r>
        <w:rPr>
          <w:rFonts w:cs="Times New Roman"/>
          <w:szCs w:val="21"/>
          <w:rtl/>
        </w:rPr>
        <w:t>آنکه</w:t>
      </w:r>
      <w:r>
        <w:t xml:space="preserve"> </w:t>
      </w:r>
      <w:r>
        <w:rPr>
          <w:rFonts w:cs="Times New Roman"/>
          <w:szCs w:val="21"/>
          <w:rtl/>
        </w:rPr>
        <w:t>لازم</w:t>
      </w:r>
      <w:r>
        <w:t xml:space="preserve"> </w:t>
      </w:r>
      <w:r>
        <w:rPr>
          <w:rFonts w:cs="Times New Roman"/>
          <w:szCs w:val="21"/>
          <w:rtl/>
        </w:rPr>
        <w:t>باشد</w:t>
      </w:r>
      <w:r>
        <w:t xml:space="preserve"> </w:t>
      </w:r>
      <w:r>
        <w:rPr>
          <w:rFonts w:cs="Times New Roman"/>
          <w:szCs w:val="21"/>
          <w:rtl/>
        </w:rPr>
        <w:t>دوباره</w:t>
      </w:r>
      <w:r>
        <w:t xml:space="preserve"> </w:t>
      </w:r>
      <w:r>
        <w:rPr>
          <w:rFonts w:cs="Times New Roman"/>
          <w:szCs w:val="21"/>
          <w:rtl/>
        </w:rPr>
        <w:t>تمام</w:t>
      </w:r>
      <w:r>
        <w:t xml:space="preserve"> </w:t>
      </w:r>
      <w:r>
        <w:rPr>
          <w:rFonts w:cs="Times New Roman"/>
          <w:szCs w:val="21"/>
          <w:rtl/>
        </w:rPr>
        <w:t>فایل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منبع</w:t>
      </w:r>
      <w:r>
        <w:t xml:space="preserve"> f02_data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بررسی</w:t>
      </w:r>
      <w:r>
        <w:t xml:space="preserve"> </w:t>
      </w:r>
      <w:r>
        <w:rPr>
          <w:rFonts w:cs="Times New Roman"/>
          <w:szCs w:val="21"/>
          <w:rtl/>
        </w:rPr>
        <w:t>کند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این</w:t>
      </w:r>
      <w:r>
        <w:t xml:space="preserve"> </w:t>
      </w:r>
      <w:r>
        <w:rPr>
          <w:rFonts w:cs="Times New Roman"/>
          <w:szCs w:val="21"/>
          <w:rtl/>
        </w:rPr>
        <w:t>قرارداد</w:t>
      </w:r>
      <w:r>
        <w:t xml:space="preserve"> </w:t>
      </w:r>
      <w:r>
        <w:rPr>
          <w:rFonts w:cs="Times New Roman"/>
          <w:szCs w:val="21"/>
          <w:rtl/>
        </w:rPr>
        <w:t>بر</w:t>
      </w:r>
      <w:r>
        <w:t xml:space="preserve"> </w:t>
      </w:r>
      <w:r>
        <w:rPr>
          <w:rFonts w:cs="Times New Roman"/>
          <w:szCs w:val="21"/>
          <w:rtl/>
        </w:rPr>
        <w:t>اساس</w:t>
      </w:r>
      <w:r>
        <w:t xml:space="preserve"> </w:t>
      </w:r>
      <w:r>
        <w:rPr>
          <w:rFonts w:cs="Times New Roman"/>
          <w:szCs w:val="21"/>
          <w:rtl/>
        </w:rPr>
        <w:t>رفتار</w:t>
      </w:r>
      <w:r>
        <w:t xml:space="preserve"> </w:t>
      </w:r>
      <w:r>
        <w:rPr>
          <w:rFonts w:cs="Times New Roman"/>
          <w:szCs w:val="21"/>
          <w:rtl/>
        </w:rPr>
        <w:t>واقعی</w:t>
      </w:r>
      <w:r>
        <w:t xml:space="preserve"> </w:t>
      </w:r>
      <w:r>
        <w:rPr>
          <w:rFonts w:cs="Times New Roman"/>
          <w:szCs w:val="21"/>
          <w:rtl/>
        </w:rPr>
        <w:t>کدهای</w:t>
      </w:r>
      <w:r>
        <w:t xml:space="preserve"> </w:t>
      </w:r>
      <w:r>
        <w:rPr>
          <w:rFonts w:cs="Times New Roman"/>
          <w:szCs w:val="21"/>
          <w:rtl/>
        </w:rPr>
        <w:t>فعلی</w:t>
      </w:r>
      <w:r>
        <w:t xml:space="preserve"> </w:t>
      </w:r>
      <w:r>
        <w:rPr>
          <w:rFonts w:cs="Times New Roman"/>
          <w:szCs w:val="21"/>
          <w:rtl/>
        </w:rPr>
        <w:t>تهیه</w:t>
      </w:r>
      <w:r>
        <w:t xml:space="preserve"> </w:t>
      </w:r>
      <w:r>
        <w:rPr>
          <w:rFonts w:cs="Times New Roman"/>
          <w:szCs w:val="21"/>
          <w:rtl/>
        </w:rPr>
        <w:t>شده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نه</w:t>
      </w:r>
      <w:r>
        <w:t xml:space="preserve"> </w:t>
      </w:r>
      <w:r>
        <w:rPr>
          <w:rFonts w:cs="Times New Roman"/>
          <w:szCs w:val="21"/>
          <w:rtl/>
        </w:rPr>
        <w:t>بر</w:t>
      </w:r>
      <w:r>
        <w:t xml:space="preserve"> </w:t>
      </w:r>
      <w:r>
        <w:rPr>
          <w:rFonts w:cs="Times New Roman"/>
          <w:szCs w:val="21"/>
          <w:rtl/>
        </w:rPr>
        <w:t>اساس</w:t>
      </w:r>
      <w:r>
        <w:t xml:space="preserve"> docstring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قدیمی</w:t>
      </w:r>
      <w:r>
        <w:t xml:space="preserve"> </w:t>
      </w:r>
      <w:r>
        <w:rPr>
          <w:rFonts w:cs="Times New Roman"/>
          <w:szCs w:val="21"/>
          <w:rtl/>
        </w:rPr>
        <w:t>ابتدای</w:t>
      </w:r>
      <w:r>
        <w:t xml:space="preserve"> </w:t>
      </w:r>
      <w:r>
        <w:rPr>
          <w:rFonts w:cs="Times New Roman"/>
          <w:szCs w:val="21"/>
          <w:rtl/>
        </w:rPr>
        <w:t>فایل</w:t>
      </w:r>
      <w:r>
        <w:t>‌</w:t>
      </w:r>
      <w:r>
        <w:rPr>
          <w:rFonts w:cs="Times New Roman"/>
          <w:szCs w:val="21"/>
          <w:rtl/>
        </w:rPr>
        <w:t>ها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فایل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هسته</w:t>
      </w:r>
      <w:r>
        <w:t>‌</w:t>
      </w:r>
      <w:r>
        <w:rPr>
          <w:rFonts w:cs="Times New Roman"/>
          <w:szCs w:val="21"/>
          <w:rtl/>
        </w:rPr>
        <w:t>ای</w:t>
      </w:r>
      <w:r>
        <w:t xml:space="preserve"> </w:t>
      </w:r>
      <w:r>
        <w:rPr>
          <w:rFonts w:cs="Times New Roman"/>
          <w:szCs w:val="21"/>
          <w:rtl/>
        </w:rPr>
        <w:t>مبنا</w:t>
      </w:r>
      <w:r>
        <w:t>:</w:t>
      </w:r>
    </w:p>
    <w:p w:rsidR="002700D9" w:rsidRDefault="00880072" w:rsidP="00E9022C">
      <w:pPr>
        <w:pStyle w:val="ListBullet"/>
      </w:pPr>
      <w:r>
        <w:t>`f02_data/mt5_connector.py`</w:t>
      </w:r>
    </w:p>
    <w:p w:rsidR="002700D9" w:rsidRDefault="00880072" w:rsidP="00E9022C">
      <w:pPr>
        <w:pStyle w:val="ListBullet"/>
      </w:pPr>
      <w:r>
        <w:t>`f02_data/mt5_data_loader_E</w:t>
      </w:r>
      <w:r>
        <w:t>.py`</w:t>
      </w:r>
    </w:p>
    <w:p w:rsidR="002700D9" w:rsidRDefault="00880072" w:rsidP="00E9022C">
      <w:pPr>
        <w:pStyle w:val="ListBullet"/>
      </w:pPr>
      <w:r>
        <w:t>`f02_data/data_handler_F_3.py`</w:t>
      </w:r>
    </w:p>
    <w:p w:rsidR="002700D9" w:rsidRDefault="00880072" w:rsidP="00E9022C">
      <w:pPr>
        <w:pStyle w:val="ListBullet"/>
      </w:pPr>
      <w:r>
        <w:t>`f02_data/data_layer_functions.py`</w:t>
      </w:r>
    </w:p>
    <w:p w:rsidR="002700D9" w:rsidRDefault="00880072" w:rsidP="00E9022C">
      <w:pPr>
        <w:pStyle w:val="ListBullet"/>
      </w:pPr>
      <w:r>
        <w:t>`f02_data/live_market_engine.py`</w:t>
      </w:r>
    </w:p>
    <w:p w:rsidR="002700D9" w:rsidRDefault="00880072" w:rsidP="00E9022C">
      <w:pPr>
        <w:pStyle w:val="ListBullet"/>
      </w:pPr>
      <w:r>
        <w:t>`f02_data/mtf_dataset.py`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تسترهای</w:t>
      </w:r>
      <w:r>
        <w:t xml:space="preserve"> </w:t>
      </w:r>
      <w:r>
        <w:rPr>
          <w:rFonts w:cs="Times New Roman"/>
          <w:szCs w:val="21"/>
          <w:rtl/>
        </w:rPr>
        <w:t>ارائه</w:t>
      </w:r>
      <w:r>
        <w:t>‌</w:t>
      </w:r>
      <w:r>
        <w:rPr>
          <w:rFonts w:cs="Times New Roman"/>
          <w:szCs w:val="21"/>
          <w:rtl/>
        </w:rPr>
        <w:t>شده</w:t>
      </w:r>
      <w:r>
        <w:t xml:space="preserve"> </w:t>
      </w:r>
      <w:r>
        <w:rPr>
          <w:rFonts w:cs="Times New Roman"/>
          <w:szCs w:val="21"/>
          <w:rtl/>
        </w:rPr>
        <w:t>نیز</w:t>
      </w:r>
      <w:r>
        <w:t xml:space="preserve"> </w:t>
      </w:r>
      <w:r>
        <w:rPr>
          <w:rFonts w:cs="Times New Roman"/>
          <w:szCs w:val="21"/>
          <w:rtl/>
        </w:rPr>
        <w:t>رفتار</w:t>
      </w:r>
      <w:r>
        <w:t xml:space="preserve"> </w:t>
      </w:r>
      <w:r>
        <w:rPr>
          <w:rFonts w:cs="Times New Roman"/>
          <w:szCs w:val="21"/>
          <w:rtl/>
        </w:rPr>
        <w:t>فعلی</w:t>
      </w:r>
      <w:r>
        <w:t xml:space="preserve"> EventBus</w:t>
      </w:r>
      <w:r>
        <w:rPr>
          <w:rFonts w:cs="Times New Roman"/>
          <w:szCs w:val="21"/>
          <w:rtl/>
        </w:rPr>
        <w:t>،</w:t>
      </w:r>
      <w:r>
        <w:t xml:space="preserve"> CandleDetector</w:t>
      </w:r>
      <w:r>
        <w:rPr>
          <w:rFonts w:cs="Times New Roman"/>
          <w:szCs w:val="21"/>
          <w:rtl/>
        </w:rPr>
        <w:t>،</w:t>
      </w:r>
      <w:r>
        <w:t xml:space="preserve"> MTFDataset</w:t>
      </w:r>
      <w:r>
        <w:rPr>
          <w:rFonts w:cs="Times New Roman"/>
          <w:szCs w:val="21"/>
          <w:rtl/>
        </w:rPr>
        <w:t>،</w:t>
      </w:r>
      <w:r>
        <w:t xml:space="preserve"> </w:t>
      </w:r>
      <w:r>
        <w:rPr>
          <w:rFonts w:cs="Times New Roman"/>
          <w:szCs w:val="21"/>
          <w:rtl/>
        </w:rPr>
        <w:t>تابع</w:t>
      </w:r>
      <w:r>
        <w:t xml:space="preserve"> _read_raw_df</w:t>
      </w:r>
      <w:r>
        <w:rPr>
          <w:rFonts w:cs="Times New Roman"/>
          <w:szCs w:val="21"/>
          <w:rtl/>
        </w:rPr>
        <w:t>،</w:t>
      </w:r>
      <w:r>
        <w:t xml:space="preserve"> MT5StreamWorker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مقایسهٔ</w:t>
      </w:r>
      <w:r>
        <w:t xml:space="preserve"> live-vs-ba</w:t>
      </w:r>
      <w:r>
        <w:t xml:space="preserve">tch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بخش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مربوطه</w:t>
      </w:r>
      <w:r>
        <w:t xml:space="preserve"> </w:t>
      </w:r>
      <w:r>
        <w:rPr>
          <w:rFonts w:cs="Times New Roman"/>
          <w:szCs w:val="21"/>
          <w:rtl/>
        </w:rPr>
        <w:t>تأیید</w:t>
      </w:r>
      <w:r>
        <w:t xml:space="preserve"> </w:t>
      </w:r>
      <w:r>
        <w:rPr>
          <w:rFonts w:cs="Times New Roman"/>
          <w:szCs w:val="21"/>
          <w:rtl/>
        </w:rPr>
        <w:t>کرده</w:t>
      </w:r>
      <w:r>
        <w:t>‌</w:t>
      </w:r>
      <w:r>
        <w:rPr>
          <w:rFonts w:cs="Times New Roman"/>
          <w:szCs w:val="21"/>
          <w:rtl/>
        </w:rPr>
        <w:t>اند</w:t>
      </w:r>
      <w:r>
        <w:t>.</w:t>
      </w:r>
    </w:p>
    <w:p w:rsidR="002700D9" w:rsidRDefault="00880072" w:rsidP="00E9022C">
      <w:pPr>
        <w:pStyle w:val="Heading1"/>
        <w:bidi/>
      </w:pPr>
      <w:r>
        <w:t xml:space="preserve">2. </w:t>
      </w:r>
      <w:r>
        <w:rPr>
          <w:rFonts w:cs="Calibri"/>
          <w:szCs w:val="32"/>
          <w:rtl/>
        </w:rPr>
        <w:t>دامنه</w:t>
      </w:r>
      <w:r>
        <w:t xml:space="preserve"> </w:t>
      </w:r>
      <w:r>
        <w:rPr>
          <w:rFonts w:cs="Calibri"/>
          <w:szCs w:val="32"/>
          <w:rtl/>
        </w:rPr>
        <w:t>و</w:t>
      </w:r>
      <w:r>
        <w:t xml:space="preserve"> </w:t>
      </w:r>
      <w:r>
        <w:rPr>
          <w:rFonts w:cs="Calibri"/>
          <w:szCs w:val="32"/>
          <w:rtl/>
        </w:rPr>
        <w:t>نقش</w:t>
      </w:r>
      <w:r>
        <w:t xml:space="preserve"> </w:t>
      </w:r>
      <w:r>
        <w:rPr>
          <w:rFonts w:cs="Calibri"/>
          <w:szCs w:val="32"/>
          <w:rtl/>
        </w:rPr>
        <w:t>معماری</w:t>
      </w:r>
    </w:p>
    <w:p w:rsidR="002700D9" w:rsidRDefault="00880072" w:rsidP="00E9022C">
      <w:pPr>
        <w:bidi/>
      </w:pPr>
      <w:r>
        <w:t xml:space="preserve">f02_data </w:t>
      </w:r>
      <w:r>
        <w:rPr>
          <w:rFonts w:cs="Times New Roman"/>
          <w:szCs w:val="21"/>
          <w:rtl/>
        </w:rPr>
        <w:t>لایهٔ</w:t>
      </w:r>
      <w:r>
        <w:t xml:space="preserve"> </w:t>
      </w:r>
      <w:r>
        <w:rPr>
          <w:rFonts w:cs="Times New Roman"/>
          <w:szCs w:val="21"/>
          <w:rtl/>
        </w:rPr>
        <w:t>دریافت،</w:t>
      </w:r>
      <w:r>
        <w:t xml:space="preserve"> </w:t>
      </w:r>
      <w:r>
        <w:rPr>
          <w:rFonts w:cs="Times New Roman"/>
          <w:szCs w:val="21"/>
          <w:rtl/>
        </w:rPr>
        <w:t>نرمال</w:t>
      </w:r>
      <w:r>
        <w:t>‌</w:t>
      </w:r>
      <w:r>
        <w:rPr>
          <w:rFonts w:cs="Times New Roman"/>
          <w:szCs w:val="21"/>
          <w:rtl/>
        </w:rPr>
        <w:t>سازی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آماده</w:t>
      </w:r>
      <w:r>
        <w:t>‌</w:t>
      </w:r>
      <w:r>
        <w:rPr>
          <w:rFonts w:cs="Times New Roman"/>
          <w:szCs w:val="21"/>
          <w:rtl/>
        </w:rPr>
        <w:t>سازی</w:t>
      </w:r>
      <w:r>
        <w:t xml:space="preserve"> </w:t>
      </w:r>
      <w:r>
        <w:rPr>
          <w:rFonts w:cs="Times New Roman"/>
          <w:szCs w:val="21"/>
          <w:rtl/>
        </w:rPr>
        <w:t>دادهٔ</w:t>
      </w:r>
      <w:r>
        <w:t xml:space="preserve"> </w:t>
      </w:r>
      <w:r>
        <w:rPr>
          <w:rFonts w:cs="Times New Roman"/>
          <w:szCs w:val="21"/>
          <w:rtl/>
        </w:rPr>
        <w:t>بازار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 xml:space="preserve">. </w:t>
      </w:r>
      <w:r>
        <w:rPr>
          <w:rFonts w:cs="Times New Roman"/>
          <w:szCs w:val="21"/>
          <w:rtl/>
        </w:rPr>
        <w:t>محصول</w:t>
      </w:r>
      <w:r>
        <w:t xml:space="preserve"> </w:t>
      </w:r>
      <w:r>
        <w:rPr>
          <w:rFonts w:cs="Times New Roman"/>
          <w:szCs w:val="21"/>
          <w:rtl/>
        </w:rPr>
        <w:t>قابل</w:t>
      </w:r>
      <w:r>
        <w:t xml:space="preserve"> </w:t>
      </w:r>
      <w:r>
        <w:rPr>
          <w:rFonts w:cs="Times New Roman"/>
          <w:szCs w:val="21"/>
          <w:rtl/>
        </w:rPr>
        <w:t>مصرف</w:t>
      </w:r>
      <w:r>
        <w:t xml:space="preserve">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لایه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پایین</w:t>
      </w:r>
      <w:r>
        <w:t>‌</w:t>
      </w:r>
      <w:r>
        <w:rPr>
          <w:rFonts w:cs="Times New Roman"/>
          <w:szCs w:val="21"/>
          <w:rtl/>
        </w:rPr>
        <w:t>دستی،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</w:t>
      </w:r>
      <w:r>
        <w:rPr>
          <w:rFonts w:cs="Times New Roman"/>
          <w:szCs w:val="21"/>
          <w:rtl/>
        </w:rPr>
        <w:t>دیتاست</w:t>
      </w:r>
      <w:r>
        <w:t xml:space="preserve"> </w:t>
      </w:r>
      <w:r>
        <w:rPr>
          <w:rFonts w:cs="Times New Roman"/>
          <w:szCs w:val="21"/>
          <w:rtl/>
        </w:rPr>
        <w:t>چندتایم</w:t>
      </w:r>
      <w:r>
        <w:t>‌</w:t>
      </w:r>
      <w:r>
        <w:rPr>
          <w:rFonts w:cs="Times New Roman"/>
          <w:szCs w:val="21"/>
          <w:rtl/>
        </w:rPr>
        <w:t>فریمیِ</w:t>
      </w:r>
      <w:r>
        <w:t xml:space="preserve"> </w:t>
      </w:r>
      <w:r>
        <w:rPr>
          <w:rFonts w:cs="Times New Roman"/>
          <w:szCs w:val="21"/>
          <w:rtl/>
        </w:rPr>
        <w:t>جداشده</w:t>
      </w:r>
      <w:r>
        <w:t xml:space="preserve"> </w:t>
      </w:r>
      <w:r>
        <w:rPr>
          <w:rFonts w:cs="Times New Roman"/>
          <w:szCs w:val="21"/>
          <w:rtl/>
        </w:rPr>
        <w:t>بر</w:t>
      </w:r>
      <w:r>
        <w:t xml:space="preserve"> </w:t>
      </w:r>
      <w:r>
        <w:rPr>
          <w:rFonts w:cs="Times New Roman"/>
          <w:szCs w:val="21"/>
          <w:rtl/>
        </w:rPr>
        <w:t>اساس</w:t>
      </w:r>
      <w:r>
        <w:t xml:space="preserve"> </w:t>
      </w:r>
      <w:r>
        <w:rPr>
          <w:rFonts w:cs="Times New Roman"/>
          <w:szCs w:val="21"/>
          <w:rtl/>
        </w:rPr>
        <w:t>نماد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دو</w:t>
      </w:r>
      <w:r>
        <w:t xml:space="preserve"> </w:t>
      </w:r>
      <w:r>
        <w:rPr>
          <w:rFonts w:cs="Times New Roman"/>
          <w:szCs w:val="21"/>
          <w:rtl/>
        </w:rPr>
        <w:t>مسیر</w:t>
      </w:r>
      <w:r>
        <w:t xml:space="preserve"> </w:t>
      </w:r>
      <w:r>
        <w:rPr>
          <w:rFonts w:cs="Times New Roman"/>
          <w:szCs w:val="21"/>
          <w:rtl/>
        </w:rPr>
        <w:t>اصلی</w:t>
      </w:r>
      <w:r>
        <w:t xml:space="preserve"> </w:t>
      </w:r>
      <w:r>
        <w:rPr>
          <w:rFonts w:cs="Times New Roman"/>
          <w:szCs w:val="21"/>
          <w:rtl/>
        </w:rPr>
        <w:t>داده</w:t>
      </w:r>
      <w:r>
        <w:t xml:space="preserve"> </w:t>
      </w:r>
      <w:r>
        <w:rPr>
          <w:rFonts w:cs="Times New Roman"/>
          <w:szCs w:val="21"/>
          <w:rtl/>
        </w:rPr>
        <w:t>وجود</w:t>
      </w:r>
      <w:r>
        <w:t xml:space="preserve"> </w:t>
      </w:r>
      <w:r>
        <w:rPr>
          <w:rFonts w:cs="Times New Roman"/>
          <w:szCs w:val="21"/>
          <w:rtl/>
        </w:rPr>
        <w:t>دارد</w:t>
      </w:r>
      <w:r>
        <w:t>:</w:t>
      </w:r>
    </w:p>
    <w:p w:rsidR="002700D9" w:rsidRDefault="00880072" w:rsidP="00E9022C">
      <w:pPr>
        <w:pStyle w:val="Heading2"/>
        <w:bidi/>
      </w:pPr>
      <w:r>
        <w:rPr>
          <w:rFonts w:cs="Calibri"/>
          <w:rtl/>
        </w:rPr>
        <w:t>مسیر</w:t>
      </w:r>
      <w:r>
        <w:t xml:space="preserve"> Bat</w:t>
      </w:r>
      <w:r>
        <w:t>ch</w:t>
      </w:r>
    </w:p>
    <w:p w:rsidR="002700D9" w:rsidRDefault="00880072" w:rsidP="00E9022C">
      <w:pPr>
        <w:pStyle w:val="CodePersian"/>
      </w:pPr>
      <w:r>
        <w:rPr>
          <w:rFonts w:cs="Times New Roman"/>
          <w:szCs w:val="18"/>
          <w:rtl/>
        </w:rPr>
        <w:t>دادهٔ</w:t>
      </w:r>
      <w:r>
        <w:t xml:space="preserve"> </w:t>
      </w:r>
      <w:r>
        <w:rPr>
          <w:rFonts w:cs="Times New Roman"/>
          <w:szCs w:val="18"/>
          <w:rtl/>
        </w:rPr>
        <w:t>خام</w:t>
      </w:r>
      <w:r>
        <w:t xml:space="preserve"> </w:t>
      </w:r>
      <w:r>
        <w:rPr>
          <w:rFonts w:cs="Times New Roman"/>
          <w:szCs w:val="18"/>
          <w:rtl/>
        </w:rPr>
        <w:t>ذخیره</w:t>
      </w:r>
      <w:r>
        <w:t>‌</w:t>
      </w:r>
      <w:r>
        <w:rPr>
          <w:rFonts w:cs="Times New Roman"/>
          <w:szCs w:val="18"/>
          <w:rtl/>
        </w:rPr>
        <w:t>شده</w:t>
      </w:r>
      <w:r>
        <w:t xml:space="preserve"> → DataHandler.build(BuildParams) → MTFDataset</w:t>
      </w:r>
      <w:r>
        <w:br/>
      </w:r>
    </w:p>
    <w:p w:rsidR="002700D9" w:rsidRDefault="00880072" w:rsidP="00E9022C">
      <w:pPr>
        <w:pStyle w:val="Heading2"/>
        <w:bidi/>
      </w:pPr>
      <w:r>
        <w:rPr>
          <w:rFonts w:cs="Calibri"/>
          <w:rtl/>
        </w:rPr>
        <w:t>مسیر</w:t>
      </w:r>
      <w:r>
        <w:t xml:space="preserve"> Live</w:t>
      </w:r>
    </w:p>
    <w:p w:rsidR="002700D9" w:rsidRDefault="00880072" w:rsidP="00E9022C">
      <w:pPr>
        <w:pStyle w:val="CodePersian"/>
      </w:pPr>
      <w:r>
        <w:t xml:space="preserve">MT5 → MT5StreamWorker → </w:t>
      </w:r>
      <w:r>
        <w:rPr>
          <w:rFonts w:cs="Times New Roman"/>
          <w:szCs w:val="18"/>
          <w:rtl/>
        </w:rPr>
        <w:t>رویداد</w:t>
      </w:r>
      <w:r>
        <w:t xml:space="preserve"> EventBus → DataHandler.update_live(event) → MTFDataset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لایهٔ</w:t>
      </w:r>
      <w:r>
        <w:t xml:space="preserve"> </w:t>
      </w:r>
      <w:r>
        <w:rPr>
          <w:rFonts w:cs="Times New Roman"/>
          <w:szCs w:val="21"/>
          <w:rtl/>
        </w:rPr>
        <w:t>مصرف</w:t>
      </w:r>
      <w:r>
        <w:t>‌</w:t>
      </w:r>
      <w:r>
        <w:rPr>
          <w:rFonts w:cs="Times New Roman"/>
          <w:szCs w:val="21"/>
          <w:rtl/>
        </w:rPr>
        <w:t>کننده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حالت</w:t>
      </w:r>
      <w:r>
        <w:t xml:space="preserve"> </w:t>
      </w:r>
      <w:r>
        <w:rPr>
          <w:rFonts w:cs="Times New Roman"/>
          <w:szCs w:val="21"/>
          <w:rtl/>
        </w:rPr>
        <w:t>عادی</w:t>
      </w:r>
      <w:r>
        <w:t xml:space="preserve"> </w:t>
      </w:r>
      <w:r>
        <w:rPr>
          <w:rFonts w:cs="Times New Roman"/>
          <w:szCs w:val="21"/>
          <w:rtl/>
        </w:rPr>
        <w:t>باید</w:t>
      </w:r>
      <w:r>
        <w:t xml:space="preserve"> </w:t>
      </w:r>
      <w:r>
        <w:rPr>
          <w:rFonts w:cs="Times New Roman"/>
          <w:szCs w:val="21"/>
          <w:rtl/>
        </w:rPr>
        <w:t>با</w:t>
      </w:r>
      <w:r>
        <w:t xml:space="preserve"> MTFDataset </w:t>
      </w:r>
      <w:r>
        <w:rPr>
          <w:rFonts w:cs="Times New Roman"/>
          <w:szCs w:val="21"/>
          <w:rtl/>
        </w:rPr>
        <w:t>یکپارچه</w:t>
      </w:r>
      <w:r>
        <w:t xml:space="preserve"> </w:t>
      </w:r>
      <w:r>
        <w:rPr>
          <w:rFonts w:cs="Times New Roman"/>
          <w:szCs w:val="21"/>
          <w:rtl/>
        </w:rPr>
        <w:t>شود،</w:t>
      </w:r>
      <w:r>
        <w:t xml:space="preserve"> </w:t>
      </w:r>
      <w:r>
        <w:rPr>
          <w:rFonts w:cs="Times New Roman"/>
          <w:szCs w:val="21"/>
          <w:rtl/>
        </w:rPr>
        <w:t>نه</w:t>
      </w:r>
      <w:r>
        <w:t xml:space="preserve"> </w:t>
      </w:r>
      <w:r>
        <w:rPr>
          <w:rFonts w:cs="Times New Roman"/>
          <w:szCs w:val="21"/>
          <w:rtl/>
        </w:rPr>
        <w:t>با</w:t>
      </w:r>
      <w:r>
        <w:t xml:space="preserve"> </w:t>
      </w:r>
      <w:r>
        <w:rPr>
          <w:rFonts w:cs="Times New Roman"/>
          <w:szCs w:val="21"/>
          <w:rtl/>
        </w:rPr>
        <w:t>کش</w:t>
      </w:r>
      <w:r>
        <w:t xml:space="preserve"> </w:t>
      </w:r>
      <w:r>
        <w:rPr>
          <w:rFonts w:cs="Times New Roman"/>
          <w:szCs w:val="21"/>
          <w:rtl/>
        </w:rPr>
        <w:t>داخلی</w:t>
      </w:r>
      <w:r>
        <w:t xml:space="preserve"> </w:t>
      </w:r>
      <w:r>
        <w:rPr>
          <w:rFonts w:cs="Times New Roman"/>
          <w:szCs w:val="21"/>
          <w:rtl/>
        </w:rPr>
        <w:t>دادهٔ</w:t>
      </w:r>
      <w:r>
        <w:t xml:space="preserve"> </w:t>
      </w:r>
      <w:r>
        <w:rPr>
          <w:rFonts w:cs="Times New Roman"/>
          <w:szCs w:val="21"/>
          <w:rtl/>
        </w:rPr>
        <w:t>خام،</w:t>
      </w:r>
      <w:r>
        <w:t xml:space="preserve"> </w:t>
      </w:r>
      <w:r>
        <w:rPr>
          <w:rFonts w:cs="Times New Roman"/>
          <w:szCs w:val="21"/>
          <w:rtl/>
        </w:rPr>
        <w:t>ص</w:t>
      </w:r>
      <w:r>
        <w:rPr>
          <w:rFonts w:cs="Times New Roman"/>
          <w:szCs w:val="21"/>
          <w:rtl/>
        </w:rPr>
        <w:t>ف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EventBus </w:t>
      </w:r>
      <w:r>
        <w:rPr>
          <w:rFonts w:cs="Times New Roman"/>
          <w:szCs w:val="21"/>
          <w:rtl/>
        </w:rPr>
        <w:t>یا</w:t>
      </w:r>
      <w:r>
        <w:t xml:space="preserve"> MT5Connector.</w:t>
      </w:r>
    </w:p>
    <w:p w:rsidR="002700D9" w:rsidRDefault="00880072" w:rsidP="00E9022C">
      <w:pPr>
        <w:pStyle w:val="Heading1"/>
        <w:bidi/>
      </w:pPr>
      <w:r>
        <w:t xml:space="preserve">3. </w:t>
      </w:r>
      <w:r>
        <w:rPr>
          <w:rFonts w:cs="Calibri"/>
          <w:szCs w:val="32"/>
          <w:rtl/>
        </w:rPr>
        <w:t>قرارداد</w:t>
      </w:r>
      <w:r>
        <w:t xml:space="preserve"> </w:t>
      </w:r>
      <w:r>
        <w:rPr>
          <w:rFonts w:cs="Calibri"/>
          <w:szCs w:val="32"/>
          <w:rtl/>
        </w:rPr>
        <w:t>اصلی</w:t>
      </w:r>
      <w:r>
        <w:t xml:space="preserve"> </w:t>
      </w:r>
      <w:r>
        <w:rPr>
          <w:rFonts w:cs="Calibri"/>
          <w:szCs w:val="32"/>
          <w:rtl/>
        </w:rPr>
        <w:t>برای</w:t>
      </w:r>
      <w:r>
        <w:t xml:space="preserve"> </w:t>
      </w:r>
      <w:r>
        <w:rPr>
          <w:rFonts w:cs="Calibri"/>
          <w:szCs w:val="32"/>
          <w:rtl/>
        </w:rPr>
        <w:t>لایهٔ</w:t>
      </w:r>
      <w:r>
        <w:t xml:space="preserve"> </w:t>
      </w:r>
      <w:r>
        <w:rPr>
          <w:rFonts w:cs="Calibri"/>
          <w:szCs w:val="32"/>
          <w:rtl/>
        </w:rPr>
        <w:t>پایین</w:t>
      </w:r>
      <w:r>
        <w:t>‌</w:t>
      </w:r>
      <w:r>
        <w:rPr>
          <w:rFonts w:cs="Calibri"/>
          <w:szCs w:val="32"/>
          <w:rtl/>
        </w:rPr>
        <w:t>دستی</w:t>
      </w:r>
      <w:r>
        <w:t>: MTFDataset</w:t>
      </w:r>
    </w:p>
    <w:p w:rsidR="002700D9" w:rsidRDefault="00880072" w:rsidP="00E9022C">
      <w:pPr>
        <w:pStyle w:val="Heading2"/>
        <w:bidi/>
      </w:pPr>
      <w:r>
        <w:t xml:space="preserve">3.1 </w:t>
      </w:r>
      <w:r>
        <w:rPr>
          <w:rFonts w:cs="Calibri"/>
          <w:rtl/>
        </w:rPr>
        <w:t>نوع</w:t>
      </w:r>
    </w:p>
    <w:p w:rsidR="002700D9" w:rsidRDefault="00880072" w:rsidP="00E9022C">
      <w:r>
        <w:t>`f02_data.mtf_dataset.MTFDataset`</w:t>
      </w:r>
    </w:p>
    <w:p w:rsidR="002700D9" w:rsidRDefault="00880072" w:rsidP="00E9022C">
      <w:pPr>
        <w:pStyle w:val="Heading2"/>
        <w:bidi/>
      </w:pPr>
      <w:r>
        <w:t xml:space="preserve">3.2 </w:t>
      </w:r>
      <w:r>
        <w:rPr>
          <w:rFonts w:cs="Calibri"/>
          <w:rtl/>
        </w:rPr>
        <w:t>معنا</w:t>
      </w:r>
    </w:p>
    <w:p w:rsidR="002700D9" w:rsidRDefault="00880072" w:rsidP="00E9022C">
      <w:pPr>
        <w:bidi/>
      </w:pPr>
      <w:r>
        <w:t xml:space="preserve">MTFDataset </w:t>
      </w:r>
      <w:r>
        <w:rPr>
          <w:rFonts w:cs="Times New Roman"/>
          <w:szCs w:val="21"/>
          <w:rtl/>
        </w:rPr>
        <w:t>داده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دقیقاً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</w:t>
      </w:r>
      <w:r>
        <w:rPr>
          <w:rFonts w:cs="Times New Roman"/>
          <w:szCs w:val="21"/>
          <w:rtl/>
        </w:rPr>
        <w:t>نماد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چند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</w:t>
      </w:r>
      <w:r>
        <w:rPr>
          <w:rFonts w:cs="Times New Roman"/>
          <w:szCs w:val="21"/>
          <w:rtl/>
        </w:rPr>
        <w:t>مستقل</w:t>
      </w:r>
      <w:r>
        <w:t xml:space="preserve"> </w:t>
      </w:r>
      <w:r>
        <w:rPr>
          <w:rFonts w:cs="Times New Roman"/>
          <w:szCs w:val="21"/>
          <w:rtl/>
        </w:rPr>
        <w:t>نگهداری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lastRenderedPageBreak/>
        <w:t>این</w:t>
      </w:r>
      <w:r>
        <w:t xml:space="preserve"> </w:t>
      </w:r>
      <w:r>
        <w:rPr>
          <w:rFonts w:cs="Times New Roman"/>
          <w:szCs w:val="21"/>
          <w:rtl/>
        </w:rPr>
        <w:t>کلاس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>‌</w:t>
      </w:r>
      <w:r>
        <w:rPr>
          <w:rFonts w:cs="Times New Roman"/>
          <w:szCs w:val="21"/>
          <w:rtl/>
        </w:rPr>
        <w:t>ها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با</w:t>
      </w:r>
      <w:r>
        <w:t xml:space="preserve"> </w:t>
      </w:r>
      <w:r>
        <w:rPr>
          <w:rFonts w:cs="Times New Roman"/>
          <w:szCs w:val="21"/>
          <w:rtl/>
        </w:rPr>
        <w:t>یکدیگر</w:t>
      </w:r>
      <w:r>
        <w:t xml:space="preserve"> align</w:t>
      </w:r>
      <w:r>
        <w:rPr>
          <w:rFonts w:cs="Times New Roman"/>
          <w:szCs w:val="21"/>
          <w:rtl/>
        </w:rPr>
        <w:t>،</w:t>
      </w:r>
      <w:r>
        <w:t xml:space="preserve"> </w:t>
      </w:r>
      <w:r>
        <w:t>merge</w:t>
      </w:r>
      <w:r>
        <w:rPr>
          <w:rFonts w:cs="Times New Roman"/>
          <w:szCs w:val="21"/>
          <w:rtl/>
        </w:rPr>
        <w:t>،</w:t>
      </w:r>
      <w:r>
        <w:t xml:space="preserve"> resample </w:t>
      </w:r>
      <w:r>
        <w:rPr>
          <w:rFonts w:cs="Times New Roman"/>
          <w:szCs w:val="21"/>
          <w:rtl/>
        </w:rPr>
        <w:t>یا</w:t>
      </w:r>
      <w:r>
        <w:t xml:space="preserve"> synchronize </w:t>
      </w:r>
      <w:r>
        <w:rPr>
          <w:rFonts w:cs="Times New Roman"/>
          <w:szCs w:val="21"/>
          <w:rtl/>
        </w:rPr>
        <w:t>نمی</w:t>
      </w:r>
      <w:r>
        <w:t>‌</w:t>
      </w:r>
      <w:r>
        <w:rPr>
          <w:rFonts w:cs="Times New Roman"/>
          <w:szCs w:val="21"/>
          <w:rtl/>
        </w:rPr>
        <w:t>کند</w:t>
      </w:r>
      <w:r>
        <w:t>.</w:t>
      </w:r>
    </w:p>
    <w:p w:rsidR="002700D9" w:rsidRDefault="00880072" w:rsidP="00E9022C">
      <w:pPr>
        <w:pStyle w:val="Heading2"/>
        <w:bidi/>
      </w:pPr>
      <w:r>
        <w:t xml:space="preserve">3.3 </w:t>
      </w:r>
      <w:r>
        <w:rPr>
          <w:rFonts w:cs="Calibri"/>
          <w:rtl/>
        </w:rPr>
        <w:t>ساختار</w:t>
      </w:r>
    </w:p>
    <w:p w:rsidR="002700D9" w:rsidRDefault="00880072" w:rsidP="00E9022C">
      <w:pPr>
        <w:pStyle w:val="CodePersian"/>
      </w:pPr>
      <w:r>
        <w:t>MTFDataset(</w:t>
      </w:r>
      <w:r>
        <w:br/>
        <w:t xml:space="preserve">    symbol: str,</w:t>
      </w:r>
      <w:r>
        <w:br/>
        <w:t xml:space="preserve">    base_tf: str,</w:t>
      </w:r>
      <w:r>
        <w:br/>
        <w:t xml:space="preserve">    frames: Dict[str, pd.DataFrame]</w:t>
      </w:r>
      <w:r>
        <w:br/>
        <w:t>)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معانی</w:t>
      </w:r>
      <w:r>
        <w:t xml:space="preserve"> </w:t>
      </w:r>
      <w:r>
        <w:rPr>
          <w:rFonts w:cs="Times New Roman"/>
          <w:szCs w:val="21"/>
          <w:rtl/>
        </w:rPr>
        <w:t>فیلدها</w:t>
      </w:r>
      <w:r>
        <w:t>:</w:t>
      </w:r>
    </w:p>
    <w:p w:rsidR="002700D9" w:rsidRDefault="00880072" w:rsidP="00E9022C">
      <w:pPr>
        <w:pStyle w:val="ListBullet"/>
        <w:bidi/>
      </w:pPr>
      <w:r>
        <w:t xml:space="preserve">symbol: </w:t>
      </w:r>
      <w:r>
        <w:rPr>
          <w:rFonts w:cs="Times New Roman"/>
          <w:szCs w:val="21"/>
          <w:rtl/>
        </w:rPr>
        <w:t>نمادی</w:t>
      </w:r>
      <w:r>
        <w:t xml:space="preserve"> </w:t>
      </w:r>
      <w:r>
        <w:rPr>
          <w:rFonts w:cs="Times New Roman"/>
          <w:szCs w:val="21"/>
          <w:rtl/>
        </w:rPr>
        <w:t>که</w:t>
      </w:r>
      <w:r>
        <w:t xml:space="preserve"> </w:t>
      </w:r>
      <w:r>
        <w:rPr>
          <w:rFonts w:cs="Times New Roman"/>
          <w:szCs w:val="21"/>
          <w:rtl/>
        </w:rPr>
        <w:t>دیتاست</w:t>
      </w:r>
      <w:r>
        <w:t xml:space="preserve"> </w:t>
      </w:r>
      <w:r>
        <w:rPr>
          <w:rFonts w:cs="Times New Roman"/>
          <w:szCs w:val="21"/>
          <w:rtl/>
        </w:rPr>
        <w:t>نمایندهٔ</w:t>
      </w:r>
      <w:r>
        <w:t xml:space="preserve"> </w:t>
      </w:r>
      <w:r>
        <w:rPr>
          <w:rFonts w:cs="Times New Roman"/>
          <w:szCs w:val="21"/>
          <w:rtl/>
        </w:rPr>
        <w:t>آن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>.</w:t>
      </w:r>
    </w:p>
    <w:p w:rsidR="002700D9" w:rsidRDefault="00880072" w:rsidP="00E9022C">
      <w:pPr>
        <w:pStyle w:val="ListBullet"/>
        <w:bidi/>
      </w:pPr>
      <w:r>
        <w:t xml:space="preserve">base_tf: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</w:t>
      </w:r>
      <w:r>
        <w:rPr>
          <w:rFonts w:cs="Times New Roman"/>
          <w:szCs w:val="21"/>
          <w:rtl/>
        </w:rPr>
        <w:t>مبنا</w:t>
      </w:r>
      <w:r>
        <w:t xml:space="preserve"> </w:t>
      </w:r>
      <w:r>
        <w:rPr>
          <w:rFonts w:cs="Times New Roman"/>
          <w:szCs w:val="21"/>
          <w:rtl/>
        </w:rPr>
        <w:t>که</w:t>
      </w:r>
      <w:r>
        <w:t xml:space="preserve"> </w:t>
      </w:r>
      <w:r>
        <w:rPr>
          <w:rFonts w:cs="Times New Roman"/>
          <w:szCs w:val="21"/>
          <w:rtl/>
        </w:rPr>
        <w:t>توسط</w:t>
      </w:r>
      <w:r>
        <w:t xml:space="preserve"> check_tfs </w:t>
      </w:r>
      <w:r>
        <w:rPr>
          <w:rFonts w:cs="Times New Roman"/>
          <w:szCs w:val="21"/>
          <w:rtl/>
        </w:rPr>
        <w:t>انتخاب</w:t>
      </w:r>
      <w:r>
        <w:t xml:space="preserve"> </w:t>
      </w:r>
      <w:r>
        <w:rPr>
          <w:rFonts w:cs="Times New Roman"/>
          <w:szCs w:val="21"/>
          <w:rtl/>
        </w:rPr>
        <w:t>شده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حالت</w:t>
      </w:r>
      <w:r>
        <w:t xml:space="preserve"> </w:t>
      </w:r>
      <w:r>
        <w:rPr>
          <w:rFonts w:cs="Times New Roman"/>
          <w:szCs w:val="21"/>
          <w:rtl/>
        </w:rPr>
        <w:t>ع</w:t>
      </w:r>
      <w:r>
        <w:rPr>
          <w:rFonts w:cs="Times New Roman"/>
          <w:szCs w:val="21"/>
          <w:rtl/>
        </w:rPr>
        <w:t>ادی</w:t>
      </w:r>
      <w:r>
        <w:t xml:space="preserve"> </w:t>
      </w:r>
      <w:r>
        <w:rPr>
          <w:rFonts w:cs="Times New Roman"/>
          <w:szCs w:val="21"/>
          <w:rtl/>
        </w:rPr>
        <w:t>کوچک</w:t>
      </w:r>
      <w:r>
        <w:t>‌</w:t>
      </w:r>
      <w:r>
        <w:rPr>
          <w:rFonts w:cs="Times New Roman"/>
          <w:szCs w:val="21"/>
          <w:rtl/>
        </w:rPr>
        <w:t>ترین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</w:t>
      </w:r>
      <w:r>
        <w:rPr>
          <w:rFonts w:cs="Times New Roman"/>
          <w:szCs w:val="21"/>
          <w:rtl/>
        </w:rPr>
        <w:t>معتبر</w:t>
      </w:r>
      <w:r>
        <w:t xml:space="preserve"> </w:t>
      </w:r>
      <w:r>
        <w:rPr>
          <w:rFonts w:cs="Times New Roman"/>
          <w:szCs w:val="21"/>
          <w:rtl/>
        </w:rPr>
        <w:t>مجموعه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>.</w:t>
      </w:r>
    </w:p>
    <w:p w:rsidR="002700D9" w:rsidRDefault="00880072" w:rsidP="00E9022C">
      <w:pPr>
        <w:pStyle w:val="ListBullet"/>
        <w:bidi/>
      </w:pPr>
      <w:r>
        <w:t xml:space="preserve">frames: </w:t>
      </w:r>
      <w:r>
        <w:rPr>
          <w:rFonts w:cs="Times New Roman"/>
          <w:szCs w:val="21"/>
          <w:rtl/>
        </w:rPr>
        <w:t>نگاشت</w:t>
      </w:r>
      <w:r>
        <w:t xml:space="preserve"> TIMEFRAME → DataFrame.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کلیدهای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</w:t>
      </w:r>
      <w:r>
        <w:rPr>
          <w:rFonts w:cs="Times New Roman"/>
          <w:szCs w:val="21"/>
          <w:rtl/>
        </w:rPr>
        <w:t>هنگام</w:t>
      </w:r>
      <w:r>
        <w:t xml:space="preserve"> </w:t>
      </w:r>
      <w:r>
        <w:rPr>
          <w:rFonts w:cs="Times New Roman"/>
          <w:szCs w:val="21"/>
          <w:rtl/>
        </w:rPr>
        <w:t>استفاده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add() </w:t>
      </w:r>
      <w:r>
        <w:rPr>
          <w:rFonts w:cs="Times New Roman"/>
          <w:szCs w:val="21"/>
          <w:rtl/>
        </w:rPr>
        <w:t>و</w:t>
      </w:r>
      <w:r>
        <w:t xml:space="preserve"> API</w:t>
      </w:r>
      <w:r>
        <w:rPr>
          <w:rFonts w:cs="Times New Roman"/>
          <w:szCs w:val="21"/>
          <w:rtl/>
        </w:rPr>
        <w:t>های</w:t>
      </w:r>
      <w:r>
        <w:t xml:space="preserve"> get()/__getitem__() </w:t>
      </w:r>
      <w:r>
        <w:rPr>
          <w:rFonts w:cs="Times New Roman"/>
          <w:szCs w:val="21"/>
          <w:rtl/>
        </w:rPr>
        <w:t>به</w:t>
      </w:r>
      <w:r>
        <w:t xml:space="preserve"> </w:t>
      </w:r>
      <w:r>
        <w:rPr>
          <w:rFonts w:cs="Times New Roman"/>
          <w:szCs w:val="21"/>
          <w:rtl/>
        </w:rPr>
        <w:t>حروف</w:t>
      </w:r>
      <w:r>
        <w:t xml:space="preserve"> </w:t>
      </w:r>
      <w:r>
        <w:rPr>
          <w:rFonts w:cs="Times New Roman"/>
          <w:szCs w:val="21"/>
          <w:rtl/>
        </w:rPr>
        <w:t>بزرگ</w:t>
      </w:r>
      <w:r>
        <w:t xml:space="preserve"> </w:t>
      </w:r>
      <w:r>
        <w:rPr>
          <w:rFonts w:cs="Times New Roman"/>
          <w:szCs w:val="21"/>
          <w:rtl/>
        </w:rPr>
        <w:t>نرمال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شوند</w:t>
      </w:r>
      <w:r>
        <w:t>.</w:t>
      </w:r>
    </w:p>
    <w:p w:rsidR="002700D9" w:rsidRDefault="00880072" w:rsidP="00E9022C">
      <w:pPr>
        <w:pStyle w:val="Heading2"/>
        <w:bidi/>
      </w:pPr>
      <w:r>
        <w:t xml:space="preserve">3.4 </w:t>
      </w:r>
      <w:r>
        <w:rPr>
          <w:rFonts w:cs="Calibri"/>
          <w:rtl/>
        </w:rPr>
        <w:t>عملیات</w:t>
      </w:r>
      <w:r>
        <w:t xml:space="preserve"> </w:t>
      </w:r>
      <w:r>
        <w:rPr>
          <w:rFonts w:cs="Calibri"/>
          <w:rtl/>
        </w:rPr>
        <w:t>عمومی</w:t>
      </w:r>
      <w:r>
        <w:t xml:space="preserve"> </w:t>
      </w:r>
      <w:r>
        <w:rPr>
          <w:rFonts w:cs="Calibri"/>
          <w:rtl/>
        </w:rPr>
        <w:t>قابل</w:t>
      </w:r>
      <w:r>
        <w:t xml:space="preserve"> </w:t>
      </w:r>
      <w:r>
        <w:rPr>
          <w:rFonts w:cs="Calibri"/>
          <w:rtl/>
        </w:rPr>
        <w:t>استفاده</w:t>
      </w:r>
      <w:r>
        <w:t xml:space="preserve"> </w:t>
      </w:r>
      <w:r>
        <w:rPr>
          <w:rFonts w:cs="Calibri"/>
          <w:rtl/>
        </w:rPr>
        <w:t>توسط</w:t>
      </w:r>
      <w:r>
        <w:t xml:space="preserve"> </w:t>
      </w:r>
      <w:r>
        <w:rPr>
          <w:rFonts w:cs="Calibri"/>
          <w:rtl/>
        </w:rPr>
        <w:t>مصرف</w:t>
      </w:r>
      <w:r>
        <w:t>‌</w:t>
      </w:r>
      <w:r>
        <w:rPr>
          <w:rFonts w:cs="Calibri"/>
          <w:rtl/>
        </w:rPr>
        <w:t>کننده</w:t>
      </w:r>
    </w:p>
    <w:p w:rsidR="002700D9" w:rsidRDefault="00880072" w:rsidP="00E9022C">
      <w:pPr>
        <w:pStyle w:val="CodePersian"/>
      </w:pPr>
      <w:r>
        <w:t>dataset.symbol</w:t>
      </w:r>
      <w:r>
        <w:br/>
        <w:t>dataset.base_tf</w:t>
      </w:r>
      <w:r>
        <w:br/>
        <w:t>da</w:t>
      </w:r>
      <w:r>
        <w:t>taset.frames</w:t>
      </w:r>
      <w:r>
        <w:br/>
        <w:t>dataset.timeframes</w:t>
      </w:r>
      <w:r>
        <w:br/>
      </w:r>
      <w:r>
        <w:br/>
        <w:t>df = dataset.get("M5")</w:t>
      </w:r>
      <w:r>
        <w:br/>
        <w:t>df = dataset["M5"]</w:t>
      </w:r>
      <w:r>
        <w:br/>
        <w:t>dataset.add("M5", df)</w:t>
      </w:r>
      <w:r>
        <w:br/>
        <w:t>dataset.replace("M5", df)</w:t>
      </w:r>
      <w:r>
        <w:br/>
        <w:t>copy = dataset.copy()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اگر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</w:t>
      </w:r>
      <w:r>
        <w:rPr>
          <w:rFonts w:cs="Times New Roman"/>
          <w:szCs w:val="21"/>
          <w:rtl/>
        </w:rPr>
        <w:t>درخواست</w:t>
      </w:r>
      <w:r>
        <w:t>‌</w:t>
      </w:r>
      <w:r>
        <w:rPr>
          <w:rFonts w:cs="Times New Roman"/>
          <w:szCs w:val="21"/>
          <w:rtl/>
        </w:rPr>
        <w:t>شده</w:t>
      </w:r>
      <w:r>
        <w:t xml:space="preserve"> </w:t>
      </w:r>
      <w:r>
        <w:rPr>
          <w:rFonts w:cs="Times New Roman"/>
          <w:szCs w:val="21"/>
          <w:rtl/>
        </w:rPr>
        <w:t>وجود</w:t>
      </w:r>
      <w:r>
        <w:t xml:space="preserve"> </w:t>
      </w:r>
      <w:r>
        <w:rPr>
          <w:rFonts w:cs="Times New Roman"/>
          <w:szCs w:val="21"/>
          <w:rtl/>
        </w:rPr>
        <w:t>نداشته</w:t>
      </w:r>
      <w:r>
        <w:t xml:space="preserve"> </w:t>
      </w:r>
      <w:r>
        <w:rPr>
          <w:rFonts w:cs="Times New Roman"/>
          <w:szCs w:val="21"/>
          <w:rtl/>
        </w:rPr>
        <w:t>باشد،</w:t>
      </w:r>
      <w:r>
        <w:t xml:space="preserve"> get() </w:t>
      </w:r>
      <w:r>
        <w:rPr>
          <w:rFonts w:cs="Times New Roman"/>
          <w:szCs w:val="21"/>
          <w:rtl/>
        </w:rPr>
        <w:t>خطای</w:t>
      </w:r>
      <w:r>
        <w:t xml:space="preserve"> KeyError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دهد</w:t>
      </w:r>
      <w:r>
        <w:t xml:space="preserve">. replace() </w:t>
      </w:r>
      <w:r>
        <w:rPr>
          <w:rFonts w:cs="Times New Roman"/>
          <w:szCs w:val="21"/>
          <w:rtl/>
        </w:rPr>
        <w:t>نیز</w:t>
      </w:r>
      <w:r>
        <w:t xml:space="preserve"> </w:t>
      </w:r>
      <w:r>
        <w:rPr>
          <w:rFonts w:cs="Times New Roman"/>
          <w:szCs w:val="21"/>
          <w:rtl/>
        </w:rPr>
        <w:t>فقط</w:t>
      </w:r>
      <w:r>
        <w:t xml:space="preserve">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</w:t>
      </w:r>
      <w:r>
        <w:rPr>
          <w:rFonts w:cs="Times New Roman"/>
          <w:szCs w:val="21"/>
          <w:rtl/>
        </w:rPr>
        <w:t>موجود</w:t>
      </w:r>
      <w:r>
        <w:t xml:space="preserve"> </w:t>
      </w:r>
      <w:r>
        <w:rPr>
          <w:rFonts w:cs="Times New Roman"/>
          <w:szCs w:val="21"/>
          <w:rtl/>
        </w:rPr>
        <w:t>مجاز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غیر</w:t>
      </w:r>
      <w:r>
        <w:t xml:space="preserve"> </w:t>
      </w:r>
      <w:r>
        <w:rPr>
          <w:rFonts w:cs="Times New Roman"/>
          <w:szCs w:val="21"/>
          <w:rtl/>
        </w:rPr>
        <w:t>این</w:t>
      </w:r>
      <w:r>
        <w:t xml:space="preserve"> </w:t>
      </w:r>
      <w:r>
        <w:rPr>
          <w:rFonts w:cs="Times New Roman"/>
          <w:szCs w:val="21"/>
          <w:rtl/>
        </w:rPr>
        <w:t>صورت</w:t>
      </w:r>
      <w:r>
        <w:t xml:space="preserve"> KeyError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دهد</w:t>
      </w:r>
      <w:r>
        <w:t>.</w:t>
      </w:r>
    </w:p>
    <w:p w:rsidR="002700D9" w:rsidRDefault="00880072" w:rsidP="00E9022C">
      <w:pPr>
        <w:pStyle w:val="Heading2"/>
        <w:bidi/>
      </w:pPr>
      <w:r>
        <w:t xml:space="preserve">3.5 </w:t>
      </w:r>
      <w:r>
        <w:rPr>
          <w:rFonts w:cs="Calibri"/>
          <w:rtl/>
        </w:rPr>
        <w:t>اصل</w:t>
      </w:r>
      <w:r>
        <w:t xml:space="preserve"> </w:t>
      </w:r>
      <w:r>
        <w:rPr>
          <w:rFonts w:cs="Calibri"/>
          <w:rtl/>
        </w:rPr>
        <w:t>استقلال</w:t>
      </w:r>
      <w:r>
        <w:t xml:space="preserve"> </w:t>
      </w:r>
      <w:r>
        <w:rPr>
          <w:rFonts w:cs="Calibri"/>
          <w:rtl/>
        </w:rPr>
        <w:t>تایم</w:t>
      </w:r>
      <w:r>
        <w:t>‌</w:t>
      </w:r>
      <w:r>
        <w:rPr>
          <w:rFonts w:cs="Calibri"/>
          <w:rtl/>
        </w:rPr>
        <w:t>فریم</w:t>
      </w:r>
      <w:r>
        <w:t>‌</w:t>
      </w:r>
      <w:r>
        <w:rPr>
          <w:rFonts w:cs="Calibri"/>
          <w:rtl/>
        </w:rPr>
        <w:t>ها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هر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DataFrame </w:t>
      </w:r>
      <w:r>
        <w:rPr>
          <w:rFonts w:cs="Times New Roman"/>
          <w:szCs w:val="21"/>
          <w:rtl/>
        </w:rPr>
        <w:t>مستقل</w:t>
      </w:r>
      <w:r>
        <w:t xml:space="preserve"> </w:t>
      </w:r>
      <w:r>
        <w:rPr>
          <w:rFonts w:cs="Times New Roman"/>
          <w:szCs w:val="21"/>
          <w:rtl/>
        </w:rPr>
        <w:t>خود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دارد</w:t>
      </w:r>
      <w:r>
        <w:t xml:space="preserve">. </w:t>
      </w:r>
      <w:r>
        <w:rPr>
          <w:rFonts w:cs="Times New Roman"/>
          <w:szCs w:val="21"/>
          <w:rtl/>
        </w:rPr>
        <w:t>مصرف</w:t>
      </w:r>
      <w:r>
        <w:t>‌</w:t>
      </w:r>
      <w:r>
        <w:rPr>
          <w:rFonts w:cs="Times New Roman"/>
          <w:szCs w:val="21"/>
          <w:rtl/>
        </w:rPr>
        <w:t>کننده</w:t>
      </w:r>
      <w:r>
        <w:t xml:space="preserve"> </w:t>
      </w:r>
      <w:r>
        <w:rPr>
          <w:rFonts w:cs="Times New Roman"/>
          <w:szCs w:val="21"/>
          <w:rtl/>
        </w:rPr>
        <w:t>نباید</w:t>
      </w:r>
      <w:r>
        <w:t xml:space="preserve"> </w:t>
      </w:r>
      <w:r>
        <w:rPr>
          <w:rFonts w:cs="Times New Roman"/>
          <w:szCs w:val="21"/>
          <w:rtl/>
        </w:rPr>
        <w:t>فرض</w:t>
      </w:r>
      <w:r>
        <w:t xml:space="preserve"> </w:t>
      </w:r>
      <w:r>
        <w:rPr>
          <w:rFonts w:cs="Times New Roman"/>
          <w:szCs w:val="21"/>
          <w:rtl/>
        </w:rPr>
        <w:t>کند</w:t>
      </w:r>
      <w:r>
        <w:t xml:space="preserve"> </w:t>
      </w:r>
      <w:r>
        <w:rPr>
          <w:rFonts w:cs="Times New Roman"/>
          <w:szCs w:val="21"/>
          <w:rtl/>
        </w:rPr>
        <w:t>که</w:t>
      </w:r>
      <w:r>
        <w:t xml:space="preserve"> </w:t>
      </w:r>
      <w:r>
        <w:rPr>
          <w:rFonts w:cs="Times New Roman"/>
          <w:szCs w:val="21"/>
          <w:rtl/>
        </w:rPr>
        <w:t>ایندکس</w:t>
      </w:r>
      <w:r>
        <w:t>‌</w:t>
      </w:r>
      <w:r>
        <w:rPr>
          <w:rFonts w:cs="Times New Roman"/>
          <w:szCs w:val="21"/>
          <w:rtl/>
        </w:rPr>
        <w:t>ها،</w:t>
      </w:r>
      <w:r>
        <w:t xml:space="preserve"> </w:t>
      </w:r>
      <w:r>
        <w:rPr>
          <w:rFonts w:cs="Times New Roman"/>
          <w:szCs w:val="21"/>
          <w:rtl/>
        </w:rPr>
        <w:t>تعداد</w:t>
      </w:r>
      <w:r>
        <w:t xml:space="preserve"> </w:t>
      </w:r>
      <w:r>
        <w:rPr>
          <w:rFonts w:cs="Times New Roman"/>
          <w:szCs w:val="21"/>
          <w:rtl/>
        </w:rPr>
        <w:t>ردیف</w:t>
      </w:r>
      <w:r>
        <w:t>‌</w:t>
      </w:r>
      <w:r>
        <w:rPr>
          <w:rFonts w:cs="Times New Roman"/>
          <w:szCs w:val="21"/>
          <w:rtl/>
        </w:rPr>
        <w:t>ها</w:t>
      </w:r>
      <w:r>
        <w:t xml:space="preserve"> </w:t>
      </w:r>
      <w:r>
        <w:rPr>
          <w:rFonts w:cs="Times New Roman"/>
          <w:szCs w:val="21"/>
          <w:rtl/>
        </w:rPr>
        <w:t>یا</w:t>
      </w:r>
      <w:r>
        <w:t xml:space="preserve"> </w:t>
      </w:r>
      <w:r>
        <w:rPr>
          <w:rFonts w:cs="Times New Roman"/>
          <w:szCs w:val="21"/>
          <w:rtl/>
        </w:rPr>
        <w:t>موقعیت</w:t>
      </w:r>
      <w:r>
        <w:t xml:space="preserve"> </w:t>
      </w:r>
      <w:r>
        <w:rPr>
          <w:rFonts w:cs="Times New Roman"/>
          <w:szCs w:val="21"/>
          <w:rtl/>
        </w:rPr>
        <w:t>سطری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مختلف</w:t>
      </w:r>
      <w:r>
        <w:t xml:space="preserve"> </w:t>
      </w:r>
      <w:r>
        <w:rPr>
          <w:rFonts w:cs="Times New Roman"/>
          <w:szCs w:val="21"/>
          <w:rtl/>
        </w:rPr>
        <w:t>با</w:t>
      </w:r>
      <w:r>
        <w:t xml:space="preserve"> </w:t>
      </w:r>
      <w:r>
        <w:rPr>
          <w:rFonts w:cs="Times New Roman"/>
          <w:szCs w:val="21"/>
          <w:rtl/>
        </w:rPr>
        <w:t>یکدیگر</w:t>
      </w:r>
      <w:r>
        <w:t xml:space="preserve"> </w:t>
      </w:r>
      <w:r>
        <w:rPr>
          <w:rFonts w:cs="Times New Roman"/>
          <w:szCs w:val="21"/>
          <w:rtl/>
        </w:rPr>
        <w:t>یکسان</w:t>
      </w:r>
      <w:r>
        <w:t xml:space="preserve"> </w:t>
      </w:r>
      <w:r>
        <w:rPr>
          <w:rFonts w:cs="Times New Roman"/>
          <w:szCs w:val="21"/>
          <w:rtl/>
        </w:rPr>
        <w:t>یا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>‌</w:t>
      </w:r>
      <w:r>
        <w:rPr>
          <w:rFonts w:cs="Times New Roman"/>
          <w:szCs w:val="21"/>
          <w:rtl/>
        </w:rPr>
        <w:t>به</w:t>
      </w:r>
      <w:r>
        <w:t>‌</w:t>
      </w:r>
      <w:r>
        <w:rPr>
          <w:rFonts w:cs="Times New Roman"/>
          <w:szCs w:val="21"/>
          <w:rtl/>
        </w:rPr>
        <w:t>یک</w:t>
      </w:r>
      <w:r>
        <w:t xml:space="preserve"> </w:t>
      </w:r>
      <w:r>
        <w:rPr>
          <w:rFonts w:cs="Times New Roman"/>
          <w:szCs w:val="21"/>
          <w:rtl/>
        </w:rPr>
        <w:t>هستند</w:t>
      </w:r>
      <w:r>
        <w:t>.</w:t>
      </w:r>
    </w:p>
    <w:p w:rsidR="002700D9" w:rsidRDefault="00880072" w:rsidP="00E9022C">
      <w:pPr>
        <w:pStyle w:val="CodePersian"/>
      </w:pPr>
      <w:r>
        <w:t>df_m1 = dataset["</w:t>
      </w:r>
      <w:r>
        <w:t>M1"]</w:t>
      </w:r>
      <w:r>
        <w:br/>
        <w:t>df_h1 = dataset["H1"]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هرگونه</w:t>
      </w:r>
      <w:r>
        <w:t xml:space="preserve"> </w:t>
      </w:r>
      <w:r>
        <w:rPr>
          <w:rFonts w:cs="Times New Roman"/>
          <w:szCs w:val="21"/>
          <w:rtl/>
        </w:rPr>
        <w:t>هم</w:t>
      </w:r>
      <w:r>
        <w:t>‌</w:t>
      </w:r>
      <w:r>
        <w:rPr>
          <w:rFonts w:cs="Times New Roman"/>
          <w:szCs w:val="21"/>
          <w:rtl/>
        </w:rPr>
        <w:t>ترازی</w:t>
      </w:r>
      <w:r>
        <w:t xml:space="preserve"> </w:t>
      </w:r>
      <w:r>
        <w:rPr>
          <w:rFonts w:cs="Times New Roman"/>
          <w:szCs w:val="21"/>
          <w:rtl/>
        </w:rPr>
        <w:t>بین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>‌</w:t>
      </w:r>
      <w:r>
        <w:rPr>
          <w:rFonts w:cs="Times New Roman"/>
          <w:szCs w:val="21"/>
          <w:rtl/>
        </w:rPr>
        <w:t>ها</w:t>
      </w:r>
      <w:r>
        <w:t xml:space="preserve"> </w:t>
      </w:r>
      <w:r>
        <w:rPr>
          <w:rFonts w:cs="Times New Roman"/>
          <w:szCs w:val="21"/>
          <w:rtl/>
        </w:rPr>
        <w:t>یا</w:t>
      </w:r>
      <w:r>
        <w:t xml:space="preserve"> </w:t>
      </w:r>
      <w:r>
        <w:rPr>
          <w:rFonts w:cs="Times New Roman"/>
          <w:szCs w:val="21"/>
          <w:rtl/>
        </w:rPr>
        <w:t>رابطهٔ</w:t>
      </w:r>
      <w:r>
        <w:t xml:space="preserve"> </w:t>
      </w:r>
      <w:r>
        <w:rPr>
          <w:rFonts w:cs="Times New Roman"/>
          <w:szCs w:val="21"/>
          <w:rtl/>
        </w:rPr>
        <w:t>بین</w:t>
      </w:r>
      <w:r>
        <w:t xml:space="preserve"> </w:t>
      </w:r>
      <w:r>
        <w:rPr>
          <w:rFonts w:cs="Times New Roman"/>
          <w:szCs w:val="21"/>
          <w:rtl/>
        </w:rPr>
        <w:t>ویژگی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آنها</w:t>
      </w:r>
      <w:r>
        <w:t xml:space="preserve"> </w:t>
      </w:r>
      <w:r>
        <w:rPr>
          <w:rFonts w:cs="Times New Roman"/>
          <w:szCs w:val="21"/>
          <w:rtl/>
        </w:rPr>
        <w:t>باید</w:t>
      </w:r>
      <w:r>
        <w:t xml:space="preserve"> </w:t>
      </w:r>
      <w:r>
        <w:rPr>
          <w:rFonts w:cs="Times New Roman"/>
          <w:szCs w:val="21"/>
          <w:rtl/>
        </w:rPr>
        <w:t>صراحتاً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لایهٔ</w:t>
      </w:r>
      <w:r>
        <w:t xml:space="preserve"> </w:t>
      </w:r>
      <w:r>
        <w:rPr>
          <w:rFonts w:cs="Times New Roman"/>
          <w:szCs w:val="21"/>
          <w:rtl/>
        </w:rPr>
        <w:t>پایین</w:t>
      </w:r>
      <w:r>
        <w:t>‌</w:t>
      </w:r>
      <w:r>
        <w:rPr>
          <w:rFonts w:cs="Times New Roman"/>
          <w:szCs w:val="21"/>
          <w:rtl/>
        </w:rPr>
        <w:t>دستی</w:t>
      </w:r>
      <w:r>
        <w:t xml:space="preserve"> </w:t>
      </w:r>
      <w:r>
        <w:rPr>
          <w:rFonts w:cs="Times New Roman"/>
          <w:szCs w:val="21"/>
          <w:rtl/>
        </w:rPr>
        <w:t>پیاده</w:t>
      </w:r>
      <w:r>
        <w:t>‌</w:t>
      </w:r>
      <w:r>
        <w:rPr>
          <w:rFonts w:cs="Times New Roman"/>
          <w:szCs w:val="21"/>
          <w:rtl/>
        </w:rPr>
        <w:t>سازی</w:t>
      </w:r>
      <w:r>
        <w:t xml:space="preserve"> </w:t>
      </w:r>
      <w:r>
        <w:rPr>
          <w:rFonts w:cs="Times New Roman"/>
          <w:szCs w:val="21"/>
          <w:rtl/>
        </w:rPr>
        <w:t>شود</w:t>
      </w:r>
      <w:r>
        <w:t>.</w:t>
      </w:r>
    </w:p>
    <w:p w:rsidR="002700D9" w:rsidRDefault="00880072" w:rsidP="00E9022C">
      <w:pPr>
        <w:pStyle w:val="Heading1"/>
        <w:bidi/>
      </w:pPr>
      <w:r>
        <w:t xml:space="preserve">4. </w:t>
      </w:r>
      <w:r>
        <w:rPr>
          <w:rFonts w:cs="Calibri"/>
          <w:szCs w:val="32"/>
          <w:rtl/>
        </w:rPr>
        <w:t>قرارداد</w:t>
      </w:r>
      <w:r>
        <w:t xml:space="preserve"> DataFrame </w:t>
      </w:r>
      <w:r>
        <w:rPr>
          <w:rFonts w:cs="Calibri"/>
          <w:szCs w:val="32"/>
          <w:rtl/>
        </w:rPr>
        <w:t>درون</w:t>
      </w:r>
      <w:r>
        <w:t xml:space="preserve"> </w:t>
      </w:r>
      <w:r>
        <w:rPr>
          <w:rFonts w:cs="Calibri"/>
          <w:szCs w:val="32"/>
          <w:rtl/>
        </w:rPr>
        <w:t>هر</w:t>
      </w:r>
      <w:r>
        <w:t xml:space="preserve"> frame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مسیر</w:t>
      </w:r>
      <w:r>
        <w:t xml:space="preserve"> </w:t>
      </w:r>
      <w:r>
        <w:rPr>
          <w:rFonts w:cs="Times New Roman"/>
          <w:szCs w:val="21"/>
          <w:rtl/>
        </w:rPr>
        <w:t>فعلی</w:t>
      </w:r>
      <w:r>
        <w:t xml:space="preserve"> </w:t>
      </w:r>
      <w:r>
        <w:rPr>
          <w:rFonts w:cs="Times New Roman"/>
          <w:szCs w:val="21"/>
          <w:rtl/>
        </w:rPr>
        <w:t>نرمال</w:t>
      </w:r>
      <w:r>
        <w:t>‌</w:t>
      </w:r>
      <w:r>
        <w:rPr>
          <w:rFonts w:cs="Times New Roman"/>
          <w:szCs w:val="21"/>
          <w:rtl/>
        </w:rPr>
        <w:t>سازی،</w:t>
      </w:r>
      <w:r>
        <w:t xml:space="preserve"> </w:t>
      </w:r>
      <w:r>
        <w:rPr>
          <w:rFonts w:cs="Times New Roman"/>
          <w:szCs w:val="21"/>
          <w:rtl/>
        </w:rPr>
        <w:t>ستون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استاندارد</w:t>
      </w:r>
      <w:r>
        <w:t xml:space="preserve"> </w:t>
      </w:r>
      <w:r>
        <w:rPr>
          <w:rFonts w:cs="Times New Roman"/>
          <w:szCs w:val="21"/>
          <w:rtl/>
        </w:rPr>
        <w:t>بازار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صورت</w:t>
      </w:r>
      <w:r>
        <w:t xml:space="preserve"> </w:t>
      </w:r>
      <w:r>
        <w:rPr>
          <w:rFonts w:cs="Times New Roman"/>
          <w:szCs w:val="21"/>
          <w:rtl/>
        </w:rPr>
        <w:t>وجود</w:t>
      </w:r>
      <w:r>
        <w:t xml:space="preserve"> </w:t>
      </w:r>
      <w:r>
        <w:rPr>
          <w:rFonts w:cs="Times New Roman"/>
          <w:szCs w:val="21"/>
          <w:rtl/>
        </w:rPr>
        <w:t>نگه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دارد</w:t>
      </w:r>
      <w:r>
        <w:t>:</w:t>
      </w:r>
    </w:p>
    <w:p w:rsidR="002700D9" w:rsidRDefault="00880072" w:rsidP="00E9022C">
      <w:pPr>
        <w:pStyle w:val="ListBullet"/>
      </w:pPr>
      <w:r>
        <w:t>`open`</w:t>
      </w:r>
    </w:p>
    <w:p w:rsidR="002700D9" w:rsidRDefault="00880072" w:rsidP="00E9022C">
      <w:pPr>
        <w:pStyle w:val="ListBullet"/>
      </w:pPr>
      <w:r>
        <w:t>`high`</w:t>
      </w:r>
    </w:p>
    <w:p w:rsidR="002700D9" w:rsidRDefault="00880072" w:rsidP="00E9022C">
      <w:pPr>
        <w:pStyle w:val="ListBullet"/>
      </w:pPr>
      <w:r>
        <w:t>`low`</w:t>
      </w:r>
    </w:p>
    <w:p w:rsidR="002700D9" w:rsidRDefault="00880072" w:rsidP="00E9022C">
      <w:pPr>
        <w:pStyle w:val="ListBullet"/>
      </w:pPr>
      <w:r>
        <w:t>`close`</w:t>
      </w:r>
    </w:p>
    <w:p w:rsidR="002700D9" w:rsidRDefault="00880072" w:rsidP="00E9022C">
      <w:pPr>
        <w:pStyle w:val="ListBullet"/>
      </w:pPr>
      <w:r>
        <w:t>`volume`</w:t>
      </w:r>
    </w:p>
    <w:p w:rsidR="002700D9" w:rsidRDefault="00880072" w:rsidP="00E9022C">
      <w:pPr>
        <w:pStyle w:val="ListBullet"/>
      </w:pPr>
      <w:r>
        <w:lastRenderedPageBreak/>
        <w:t>`spread`</w:t>
      </w:r>
    </w:p>
    <w:p w:rsidR="002700D9" w:rsidRDefault="00880072" w:rsidP="00E9022C">
      <w:pPr>
        <w:bidi/>
      </w:pPr>
      <w:r>
        <w:t>open</w:t>
      </w:r>
      <w:r>
        <w:rPr>
          <w:rFonts w:cs="Times New Roman"/>
          <w:szCs w:val="21"/>
          <w:rtl/>
        </w:rPr>
        <w:t>،</w:t>
      </w:r>
      <w:r>
        <w:t xml:space="preserve"> high</w:t>
      </w:r>
      <w:r>
        <w:rPr>
          <w:rFonts w:cs="Times New Roman"/>
          <w:szCs w:val="21"/>
          <w:rtl/>
        </w:rPr>
        <w:t>،</w:t>
      </w:r>
      <w:r>
        <w:t xml:space="preserve"> low </w:t>
      </w:r>
      <w:r>
        <w:rPr>
          <w:rFonts w:cs="Times New Roman"/>
          <w:szCs w:val="21"/>
          <w:rtl/>
        </w:rPr>
        <w:t>و</w:t>
      </w:r>
      <w:r>
        <w:t xml:space="preserve"> close </w:t>
      </w:r>
      <w:r>
        <w:rPr>
          <w:rFonts w:cs="Times New Roman"/>
          <w:szCs w:val="21"/>
          <w:rtl/>
        </w:rPr>
        <w:t>عددی</w:t>
      </w:r>
      <w:r>
        <w:t xml:space="preserve"> </w:t>
      </w:r>
      <w:r>
        <w:rPr>
          <w:rFonts w:cs="Times New Roman"/>
          <w:szCs w:val="21"/>
          <w:rtl/>
        </w:rPr>
        <w:t>هستند</w:t>
      </w:r>
      <w:r>
        <w:t xml:space="preserve">. volume </w:t>
      </w:r>
      <w:r>
        <w:rPr>
          <w:rFonts w:cs="Times New Roman"/>
          <w:szCs w:val="21"/>
          <w:rtl/>
        </w:rPr>
        <w:t>و</w:t>
      </w:r>
      <w:r>
        <w:t xml:space="preserve"> spread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صورت</w:t>
      </w:r>
      <w:r>
        <w:t xml:space="preserve"> </w:t>
      </w:r>
      <w:r>
        <w:rPr>
          <w:rFonts w:cs="Times New Roman"/>
          <w:szCs w:val="21"/>
          <w:rtl/>
        </w:rPr>
        <w:t>وجود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 xml:space="preserve"> dtype </w:t>
      </w:r>
      <w:r>
        <w:rPr>
          <w:rFonts w:cs="Times New Roman"/>
          <w:szCs w:val="21"/>
          <w:rtl/>
        </w:rPr>
        <w:t>صحیحِ</w:t>
      </w:r>
      <w:r>
        <w:t xml:space="preserve"> nullable </w:t>
      </w:r>
      <w:r>
        <w:rPr>
          <w:rFonts w:cs="Times New Roman"/>
          <w:szCs w:val="21"/>
          <w:rtl/>
        </w:rPr>
        <w:t>پانداس</w:t>
      </w:r>
      <w:r>
        <w:t xml:space="preserve"> </w:t>
      </w:r>
      <w:r>
        <w:rPr>
          <w:rFonts w:cs="Times New Roman"/>
          <w:szCs w:val="21"/>
          <w:rtl/>
        </w:rPr>
        <w:t>یعنی</w:t>
      </w:r>
      <w:r>
        <w:t xml:space="preserve"> Int64 </w:t>
      </w:r>
      <w:r>
        <w:rPr>
          <w:rFonts w:cs="Times New Roman"/>
          <w:szCs w:val="21"/>
          <w:rtl/>
        </w:rPr>
        <w:t>نرمال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شوند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نام</w:t>
      </w:r>
      <w:r>
        <w:t xml:space="preserve"> </w:t>
      </w:r>
      <w:r>
        <w:rPr>
          <w:rFonts w:cs="Times New Roman"/>
          <w:szCs w:val="21"/>
          <w:rtl/>
        </w:rPr>
        <w:t>ایندکس</w:t>
      </w:r>
      <w:r>
        <w:t xml:space="preserve"> </w:t>
      </w:r>
      <w:r>
        <w:rPr>
          <w:rFonts w:cs="Times New Roman"/>
          <w:szCs w:val="21"/>
          <w:rtl/>
        </w:rPr>
        <w:t>توسط</w:t>
      </w:r>
      <w:r>
        <w:t xml:space="preserve"> normalize_df </w:t>
      </w:r>
      <w:r>
        <w:rPr>
          <w:rFonts w:cs="Times New Roman"/>
          <w:szCs w:val="21"/>
          <w:rtl/>
        </w:rPr>
        <w:t>برابر</w:t>
      </w:r>
      <w:r>
        <w:t xml:space="preserve"> `time` </w:t>
      </w:r>
      <w:r>
        <w:rPr>
          <w:rFonts w:cs="Times New Roman"/>
          <w:szCs w:val="21"/>
          <w:rtl/>
        </w:rPr>
        <w:t>قرار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گیرد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داده</w:t>
      </w:r>
      <w:r>
        <w:t>‌</w:t>
      </w:r>
      <w:r>
        <w:rPr>
          <w:rFonts w:cs="Times New Roman"/>
          <w:szCs w:val="21"/>
          <w:rtl/>
        </w:rPr>
        <w:t>ای</w:t>
      </w:r>
      <w:r>
        <w:t xml:space="preserve"> </w:t>
      </w:r>
      <w:r>
        <w:rPr>
          <w:rFonts w:cs="Times New Roman"/>
          <w:szCs w:val="21"/>
          <w:rtl/>
        </w:rPr>
        <w:t>که</w:t>
      </w:r>
      <w:r>
        <w:t xml:space="preserve"> </w:t>
      </w:r>
      <w:r>
        <w:rPr>
          <w:rFonts w:cs="Times New Roman"/>
          <w:szCs w:val="21"/>
          <w:rtl/>
        </w:rPr>
        <w:t>توسط</w:t>
      </w:r>
      <w:r>
        <w:t xml:space="preserve"> </w:t>
      </w:r>
      <w:r>
        <w:t xml:space="preserve">DataHandler._read_raw_df </w:t>
      </w:r>
      <w:r>
        <w:rPr>
          <w:rFonts w:cs="Times New Roman"/>
          <w:szCs w:val="21"/>
          <w:rtl/>
        </w:rPr>
        <w:t>خوانده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شود،</w:t>
      </w:r>
      <w:r>
        <w:t xml:space="preserve"> </w:t>
      </w:r>
      <w:r>
        <w:rPr>
          <w:rFonts w:cs="Times New Roman"/>
          <w:szCs w:val="21"/>
          <w:rtl/>
        </w:rPr>
        <w:t>ایندکس</w:t>
      </w:r>
      <w:r>
        <w:t xml:space="preserve"> </w:t>
      </w:r>
      <w:r>
        <w:rPr>
          <w:rFonts w:cs="Times New Roman"/>
          <w:szCs w:val="21"/>
          <w:rtl/>
        </w:rPr>
        <w:t>پیش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</w:t>
      </w:r>
      <w:r>
        <w:rPr>
          <w:rFonts w:cs="Times New Roman"/>
          <w:szCs w:val="21"/>
          <w:rtl/>
        </w:rPr>
        <w:t>بازگرداندن</w:t>
      </w:r>
      <w:r>
        <w:t xml:space="preserve"> DataFrame </w:t>
      </w:r>
      <w:r>
        <w:rPr>
          <w:rFonts w:cs="Times New Roman"/>
          <w:szCs w:val="21"/>
          <w:rtl/>
        </w:rPr>
        <w:t>نهایی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 xml:space="preserve"> DatetimeIndex </w:t>
      </w:r>
      <w:r>
        <w:rPr>
          <w:rFonts w:cs="Times New Roman"/>
          <w:szCs w:val="21"/>
          <w:rtl/>
        </w:rPr>
        <w:t>آگاه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timezone </w:t>
      </w:r>
      <w:r>
        <w:rPr>
          <w:rFonts w:cs="Times New Roman"/>
          <w:szCs w:val="21"/>
          <w:rtl/>
        </w:rPr>
        <w:t>در</w:t>
      </w:r>
      <w:r>
        <w:t xml:space="preserve"> UTC </w:t>
      </w:r>
      <w:r>
        <w:rPr>
          <w:rFonts w:cs="Times New Roman"/>
          <w:szCs w:val="21"/>
          <w:rtl/>
        </w:rPr>
        <w:t>تبدیل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یک</w:t>
      </w:r>
      <w:r>
        <w:t xml:space="preserve"> DataFrame </w:t>
      </w:r>
      <w:r>
        <w:rPr>
          <w:rFonts w:cs="Times New Roman"/>
          <w:szCs w:val="21"/>
          <w:rtl/>
        </w:rPr>
        <w:t>ممکن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 xml:space="preserve"> </w:t>
      </w:r>
      <w:r>
        <w:rPr>
          <w:rFonts w:cs="Times New Roman"/>
          <w:szCs w:val="21"/>
          <w:rtl/>
        </w:rPr>
        <w:t>فقط</w:t>
      </w:r>
      <w:r>
        <w:t xml:space="preserve"> </w:t>
      </w:r>
      <w:r>
        <w:rPr>
          <w:rFonts w:cs="Times New Roman"/>
          <w:szCs w:val="21"/>
          <w:rtl/>
        </w:rPr>
        <w:t>بخشی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</w:t>
      </w:r>
      <w:r>
        <w:rPr>
          <w:rFonts w:cs="Times New Roman"/>
          <w:szCs w:val="21"/>
          <w:rtl/>
        </w:rPr>
        <w:t>ستون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استاندارد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داشته</w:t>
      </w:r>
      <w:r>
        <w:t xml:space="preserve"> </w:t>
      </w:r>
      <w:r>
        <w:rPr>
          <w:rFonts w:cs="Times New Roman"/>
          <w:szCs w:val="21"/>
          <w:rtl/>
        </w:rPr>
        <w:t>باشد</w:t>
      </w:r>
      <w:r>
        <w:t xml:space="preserve">. </w:t>
      </w:r>
      <w:r>
        <w:rPr>
          <w:rFonts w:cs="Times New Roman"/>
          <w:szCs w:val="21"/>
          <w:rtl/>
        </w:rPr>
        <w:t>مصرف</w:t>
      </w:r>
      <w:r>
        <w:t>‌</w:t>
      </w:r>
      <w:r>
        <w:rPr>
          <w:rFonts w:cs="Times New Roman"/>
          <w:szCs w:val="21"/>
          <w:rtl/>
        </w:rPr>
        <w:t>کننده</w:t>
      </w:r>
      <w:r>
        <w:t xml:space="preserve"> </w:t>
      </w:r>
      <w:r>
        <w:rPr>
          <w:rFonts w:cs="Times New Roman"/>
          <w:szCs w:val="21"/>
          <w:rtl/>
        </w:rPr>
        <w:t>نباید</w:t>
      </w:r>
      <w:r>
        <w:t xml:space="preserve"> </w:t>
      </w:r>
      <w:r>
        <w:rPr>
          <w:rFonts w:cs="Times New Roman"/>
          <w:szCs w:val="21"/>
          <w:rtl/>
        </w:rPr>
        <w:t>وجود</w:t>
      </w:r>
      <w:r>
        <w:t xml:space="preserve"> </w:t>
      </w:r>
      <w:r>
        <w:rPr>
          <w:rFonts w:cs="Times New Roman"/>
          <w:szCs w:val="21"/>
          <w:rtl/>
        </w:rPr>
        <w:t>همهٔ</w:t>
      </w:r>
      <w:r>
        <w:t xml:space="preserve"> </w:t>
      </w:r>
      <w:r>
        <w:rPr>
          <w:rFonts w:cs="Times New Roman"/>
          <w:szCs w:val="21"/>
          <w:rtl/>
        </w:rPr>
        <w:t>ستون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اختیاری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بدیهی</w:t>
      </w:r>
      <w:r>
        <w:t xml:space="preserve"> </w:t>
      </w:r>
      <w:r>
        <w:rPr>
          <w:rFonts w:cs="Times New Roman"/>
          <w:szCs w:val="21"/>
          <w:rtl/>
        </w:rPr>
        <w:t>فرض</w:t>
      </w:r>
      <w:r>
        <w:t xml:space="preserve"> </w:t>
      </w:r>
      <w:r>
        <w:rPr>
          <w:rFonts w:cs="Times New Roman"/>
          <w:szCs w:val="21"/>
          <w:rtl/>
        </w:rPr>
        <w:t>کند،</w:t>
      </w:r>
      <w:r>
        <w:t xml:space="preserve"> </w:t>
      </w:r>
      <w:r>
        <w:rPr>
          <w:rFonts w:cs="Times New Roman"/>
          <w:szCs w:val="21"/>
          <w:rtl/>
        </w:rPr>
        <w:t>مگر</w:t>
      </w:r>
      <w:r>
        <w:t xml:space="preserve"> </w:t>
      </w:r>
      <w:r>
        <w:rPr>
          <w:rFonts w:cs="Times New Roman"/>
          <w:szCs w:val="21"/>
          <w:rtl/>
        </w:rPr>
        <w:t>اینکه</w:t>
      </w:r>
      <w:r>
        <w:t xml:space="preserve"> </w:t>
      </w:r>
      <w:r>
        <w:rPr>
          <w:rFonts w:cs="Times New Roman"/>
          <w:szCs w:val="21"/>
          <w:rtl/>
        </w:rPr>
        <w:t>منبع</w:t>
      </w:r>
      <w:r>
        <w:t xml:space="preserve"> </w:t>
      </w:r>
      <w:r>
        <w:rPr>
          <w:rFonts w:cs="Times New Roman"/>
          <w:szCs w:val="21"/>
          <w:rtl/>
        </w:rPr>
        <w:t>بالادستی</w:t>
      </w:r>
      <w:r>
        <w:t xml:space="preserve"> </w:t>
      </w:r>
      <w:r>
        <w:rPr>
          <w:rFonts w:cs="Times New Roman"/>
          <w:szCs w:val="21"/>
          <w:rtl/>
        </w:rPr>
        <w:t>آن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تضمین</w:t>
      </w:r>
      <w:r>
        <w:t xml:space="preserve"> </w:t>
      </w:r>
      <w:r>
        <w:rPr>
          <w:rFonts w:cs="Times New Roman"/>
          <w:szCs w:val="21"/>
          <w:rtl/>
        </w:rPr>
        <w:t>کرده</w:t>
      </w:r>
      <w:r>
        <w:t xml:space="preserve"> </w:t>
      </w:r>
      <w:r>
        <w:rPr>
          <w:rFonts w:cs="Times New Roman"/>
          <w:szCs w:val="21"/>
          <w:rtl/>
        </w:rPr>
        <w:t>باشد</w:t>
      </w:r>
      <w:r>
        <w:t>.</w:t>
      </w:r>
    </w:p>
    <w:p w:rsidR="002700D9" w:rsidRDefault="00880072" w:rsidP="00E9022C">
      <w:pPr>
        <w:pStyle w:val="Heading1"/>
        <w:bidi/>
      </w:pPr>
      <w:r>
        <w:t xml:space="preserve">5. </w:t>
      </w:r>
      <w:r>
        <w:rPr>
          <w:rFonts w:cs="Calibri"/>
          <w:szCs w:val="32"/>
          <w:rtl/>
        </w:rPr>
        <w:t>قرارداد</w:t>
      </w:r>
      <w:r>
        <w:t xml:space="preserve"> </w:t>
      </w:r>
      <w:r>
        <w:rPr>
          <w:rFonts w:cs="Calibri"/>
          <w:szCs w:val="32"/>
          <w:rtl/>
        </w:rPr>
        <w:t>ورودی</w:t>
      </w:r>
      <w:r>
        <w:t xml:space="preserve"> Batch</w:t>
      </w:r>
    </w:p>
    <w:p w:rsidR="002700D9" w:rsidRDefault="00880072" w:rsidP="00E9022C">
      <w:pPr>
        <w:pStyle w:val="Heading2"/>
        <w:bidi/>
      </w:pPr>
      <w:r>
        <w:t xml:space="preserve">5.1 </w:t>
      </w:r>
      <w:r>
        <w:rPr>
          <w:rFonts w:cs="Calibri"/>
          <w:rtl/>
        </w:rPr>
        <w:t>نقطهٔ</w:t>
      </w:r>
      <w:r>
        <w:t xml:space="preserve"> </w:t>
      </w:r>
      <w:r>
        <w:rPr>
          <w:rFonts w:cs="Calibri"/>
          <w:rtl/>
        </w:rPr>
        <w:t>ورود</w:t>
      </w:r>
      <w:r>
        <w:t xml:space="preserve"> </w:t>
      </w:r>
      <w:r>
        <w:rPr>
          <w:rFonts w:cs="Calibri"/>
          <w:rtl/>
        </w:rPr>
        <w:t>عمومی</w:t>
      </w:r>
    </w:p>
    <w:p w:rsidR="002700D9" w:rsidRDefault="00880072" w:rsidP="00E9022C">
      <w:pPr>
        <w:pStyle w:val="CodePersian"/>
      </w:pPr>
      <w:r>
        <w:t>from f02_data.data_handler_F_3 import DataHandler, BuildParams</w:t>
      </w:r>
      <w:r>
        <w:br/>
      </w:r>
      <w:r>
        <w:br/>
        <w:t>data_handler = DataHandler(cfg=cfg, symbol=symbol)</w:t>
      </w:r>
      <w:r>
        <w:br/>
        <w:t>dataset = data_handler.build(params)</w:t>
      </w:r>
      <w:r>
        <w:br/>
      </w:r>
    </w:p>
    <w:p w:rsidR="002700D9" w:rsidRDefault="00880072" w:rsidP="00E9022C">
      <w:pPr>
        <w:pStyle w:val="Heading2"/>
        <w:bidi/>
      </w:pPr>
      <w:r>
        <w:t>5.</w:t>
      </w:r>
      <w:r>
        <w:t>2 BuildParams</w:t>
      </w:r>
    </w:p>
    <w:p w:rsidR="002700D9" w:rsidRDefault="00880072" w:rsidP="00E9022C">
      <w:pPr>
        <w:pStyle w:val="CodePersian"/>
      </w:pPr>
      <w:r>
        <w:t>BuildParams(</w:t>
      </w:r>
      <w:r>
        <w:br/>
        <w:t xml:space="preserve">    symbol,</w:t>
      </w:r>
      <w:r>
        <w:br/>
        <w:t xml:space="preserve">    base_tf,</w:t>
      </w:r>
      <w:r>
        <w:br/>
        <w:t xml:space="preserve">    timeframes,</w:t>
      </w:r>
      <w:r>
        <w:br/>
        <w:t xml:space="preserve">    selected_tf=None,</w:t>
      </w:r>
      <w:r>
        <w:br/>
        <w:t xml:space="preserve">    load_format="parquet",</w:t>
      </w:r>
      <w:r>
        <w:br/>
        <w:t xml:space="preserve">    mode="number",</w:t>
      </w:r>
      <w:r>
        <w:br/>
        <w:t xml:space="preserve">    start_lastrows=None,</w:t>
      </w:r>
      <w:r>
        <w:br/>
        <w:t xml:space="preserve">    end_lastrows=None,</w:t>
      </w:r>
      <w:r>
        <w:br/>
        <w:t xml:space="preserve">    start_time=None,</w:t>
      </w:r>
      <w:r>
        <w:br/>
        <w:t xml:space="preserve">    end_time=None,</w:t>
      </w:r>
      <w:r>
        <w:br/>
        <w:t xml:space="preserve">    period_size=None,</w:t>
      </w:r>
      <w:r>
        <w:br/>
        <w:t xml:space="preserve">    from_l</w:t>
      </w:r>
      <w:r>
        <w:t>ast_n=None,</w:t>
      </w:r>
      <w:r>
        <w:br/>
        <w:t xml:space="preserve">    to_last_n=None,</w:t>
      </w:r>
      <w:r>
        <w:br/>
        <w:t xml:space="preserve">    base_time=None,</w:t>
      </w:r>
      <w:r>
        <w:br/>
        <w:t>)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اتصال</w:t>
      </w:r>
      <w:r>
        <w:t xml:space="preserve"> </w:t>
      </w:r>
      <w:r>
        <w:rPr>
          <w:rFonts w:cs="Times New Roman"/>
          <w:szCs w:val="21"/>
          <w:rtl/>
        </w:rPr>
        <w:t>عادی</w:t>
      </w:r>
      <w:r>
        <w:t xml:space="preserve"> </w:t>
      </w:r>
      <w:r>
        <w:rPr>
          <w:rFonts w:cs="Times New Roman"/>
          <w:szCs w:val="21"/>
          <w:rtl/>
        </w:rPr>
        <w:t>لایهٔ</w:t>
      </w:r>
      <w:r>
        <w:t xml:space="preserve"> </w:t>
      </w:r>
      <w:r>
        <w:rPr>
          <w:rFonts w:cs="Times New Roman"/>
          <w:szCs w:val="21"/>
          <w:rtl/>
        </w:rPr>
        <w:t>پایین</w:t>
      </w:r>
      <w:r>
        <w:t>‌</w:t>
      </w:r>
      <w:r>
        <w:rPr>
          <w:rFonts w:cs="Times New Roman"/>
          <w:szCs w:val="21"/>
          <w:rtl/>
        </w:rPr>
        <w:t>دستی،</w:t>
      </w:r>
      <w:r>
        <w:t xml:space="preserve"> </w:t>
      </w:r>
      <w:r>
        <w:rPr>
          <w:rFonts w:cs="Times New Roman"/>
          <w:szCs w:val="21"/>
          <w:rtl/>
        </w:rPr>
        <w:t>فیلدهای</w:t>
      </w:r>
      <w:r>
        <w:t xml:space="preserve"> </w:t>
      </w:r>
      <w:r>
        <w:rPr>
          <w:rFonts w:cs="Times New Roman"/>
          <w:szCs w:val="21"/>
          <w:rtl/>
        </w:rPr>
        <w:t>مهم</w:t>
      </w:r>
      <w:r>
        <w:t xml:space="preserve"> </w:t>
      </w:r>
      <w:r>
        <w:rPr>
          <w:rFonts w:cs="Times New Roman"/>
          <w:szCs w:val="21"/>
          <w:rtl/>
        </w:rPr>
        <w:t>عبارت</w:t>
      </w:r>
      <w:r>
        <w:t>‌</w:t>
      </w:r>
      <w:r>
        <w:rPr>
          <w:rFonts w:cs="Times New Roman"/>
          <w:szCs w:val="21"/>
          <w:rtl/>
        </w:rPr>
        <w:t>اند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>:</w:t>
      </w:r>
    </w:p>
    <w:p w:rsidR="002700D9" w:rsidRDefault="00880072" w:rsidP="00E9022C">
      <w:pPr>
        <w:pStyle w:val="ListBullet"/>
        <w:bidi/>
      </w:pPr>
      <w:r>
        <w:t>`symbol`</w:t>
      </w:r>
    </w:p>
    <w:p w:rsidR="002700D9" w:rsidRDefault="00880072" w:rsidP="00E9022C">
      <w:pPr>
        <w:pStyle w:val="ListBullet"/>
        <w:bidi/>
      </w:pPr>
      <w:r>
        <w:t>`base_tf`</w:t>
      </w:r>
    </w:p>
    <w:p w:rsidR="002700D9" w:rsidRDefault="00880072" w:rsidP="00E9022C">
      <w:pPr>
        <w:pStyle w:val="ListBullet"/>
        <w:bidi/>
      </w:pPr>
      <w:r>
        <w:t>`timeframes`</w:t>
      </w:r>
    </w:p>
    <w:p w:rsidR="002700D9" w:rsidRDefault="00880072" w:rsidP="00E9022C">
      <w:pPr>
        <w:pStyle w:val="ListBullet"/>
        <w:bidi/>
      </w:pPr>
      <w:r>
        <w:t>`load_format`</w:t>
      </w:r>
    </w:p>
    <w:p w:rsidR="002700D9" w:rsidRDefault="00880072" w:rsidP="00E9022C">
      <w:pPr>
        <w:pStyle w:val="ListBullet"/>
        <w:bidi/>
      </w:pPr>
      <w:r>
        <w:t xml:space="preserve">`mode </w:t>
      </w:r>
      <w:r>
        <w:rPr>
          <w:rFonts w:cs="Times New Roman"/>
          <w:szCs w:val="21"/>
          <w:rtl/>
        </w:rPr>
        <w:t>به</w:t>
      </w:r>
      <w:r>
        <w:t xml:space="preserve"> </w:t>
      </w:r>
      <w:r>
        <w:rPr>
          <w:rFonts w:cs="Times New Roman"/>
          <w:szCs w:val="21"/>
          <w:rtl/>
        </w:rPr>
        <w:t>همراه</w:t>
      </w:r>
      <w:r>
        <w:t xml:space="preserve"> </w:t>
      </w:r>
      <w:r>
        <w:rPr>
          <w:rFonts w:cs="Times New Roman"/>
          <w:szCs w:val="21"/>
          <w:rtl/>
        </w:rPr>
        <w:t>پارامترهای</w:t>
      </w:r>
      <w:r>
        <w:t xml:space="preserve"> </w:t>
      </w:r>
      <w:r>
        <w:rPr>
          <w:rFonts w:cs="Times New Roman"/>
          <w:szCs w:val="21"/>
          <w:rtl/>
        </w:rPr>
        <w:t>بازهٔ</w:t>
      </w:r>
      <w:r>
        <w:t xml:space="preserve"> </w:t>
      </w:r>
      <w:r>
        <w:rPr>
          <w:rFonts w:cs="Times New Roman"/>
          <w:szCs w:val="21"/>
          <w:rtl/>
        </w:rPr>
        <w:t>متناظر،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صورت</w:t>
      </w:r>
      <w:r>
        <w:t xml:space="preserve"> </w:t>
      </w:r>
      <w:r>
        <w:rPr>
          <w:rFonts w:cs="Times New Roman"/>
          <w:szCs w:val="21"/>
          <w:rtl/>
        </w:rPr>
        <w:t>نیاز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 xml:space="preserve"> </w:t>
      </w:r>
      <w:r>
        <w:rPr>
          <w:rFonts w:cs="Times New Roman"/>
          <w:szCs w:val="21"/>
          <w:rtl/>
        </w:rPr>
        <w:t>محدودکردن</w:t>
      </w:r>
      <w:r>
        <w:t xml:space="preserve"> </w:t>
      </w:r>
      <w:r>
        <w:rPr>
          <w:rFonts w:cs="Times New Roman"/>
          <w:szCs w:val="21"/>
          <w:rtl/>
        </w:rPr>
        <w:t>پنجرهٔ</w:t>
      </w:r>
      <w:r>
        <w:t xml:space="preserve"> </w:t>
      </w:r>
      <w:r>
        <w:rPr>
          <w:rFonts w:cs="Times New Roman"/>
          <w:szCs w:val="21"/>
          <w:rtl/>
        </w:rPr>
        <w:t>تاریخی</w:t>
      </w:r>
      <w:r>
        <w:t>`</w:t>
      </w:r>
    </w:p>
    <w:p w:rsidR="002700D9" w:rsidRDefault="00880072" w:rsidP="00E9022C">
      <w:pPr>
        <w:pStyle w:val="Heading2"/>
        <w:bidi/>
      </w:pPr>
      <w:r>
        <w:t xml:space="preserve">5.3 </w:t>
      </w:r>
      <w:r>
        <w:rPr>
          <w:rFonts w:cs="Calibri"/>
          <w:rtl/>
        </w:rPr>
        <w:t>حالت</w:t>
      </w:r>
      <w:r>
        <w:t>‌</w:t>
      </w:r>
      <w:r>
        <w:rPr>
          <w:rFonts w:cs="Calibri"/>
          <w:rtl/>
        </w:rPr>
        <w:t>های</w:t>
      </w:r>
      <w:r>
        <w:t xml:space="preserve"> B</w:t>
      </w:r>
      <w:r>
        <w:t>atch</w:t>
      </w:r>
    </w:p>
    <w:p w:rsidR="002700D9" w:rsidRDefault="00880072" w:rsidP="00E9022C">
      <w:pPr>
        <w:pStyle w:val="ListBullet"/>
        <w:bidi/>
      </w:pPr>
      <w:r>
        <w:t xml:space="preserve">number: </w:t>
      </w:r>
      <w:r>
        <w:rPr>
          <w:rFonts w:cs="Times New Roman"/>
          <w:szCs w:val="21"/>
          <w:rtl/>
        </w:rPr>
        <w:t>پنجره</w:t>
      </w:r>
      <w:r>
        <w:t>‌</w:t>
      </w:r>
      <w:r>
        <w:rPr>
          <w:rFonts w:cs="Times New Roman"/>
          <w:szCs w:val="21"/>
          <w:rtl/>
        </w:rPr>
        <w:t>ای</w:t>
      </w:r>
      <w:r>
        <w:t xml:space="preserve"> </w:t>
      </w:r>
      <w:r>
        <w:rPr>
          <w:rFonts w:cs="Times New Roman"/>
          <w:szCs w:val="21"/>
          <w:rtl/>
        </w:rPr>
        <w:t>بر</w:t>
      </w:r>
      <w:r>
        <w:t xml:space="preserve"> </w:t>
      </w:r>
      <w:r>
        <w:rPr>
          <w:rFonts w:cs="Times New Roman"/>
          <w:szCs w:val="21"/>
          <w:rtl/>
        </w:rPr>
        <w:t>مبنای</w:t>
      </w:r>
      <w:r>
        <w:t xml:space="preserve"> </w:t>
      </w:r>
      <w:r>
        <w:rPr>
          <w:rFonts w:cs="Times New Roman"/>
          <w:szCs w:val="21"/>
          <w:rtl/>
        </w:rPr>
        <w:t>تعداد</w:t>
      </w:r>
      <w:r>
        <w:t xml:space="preserve"> </w:t>
      </w:r>
      <w:r>
        <w:rPr>
          <w:rFonts w:cs="Times New Roman"/>
          <w:szCs w:val="21"/>
          <w:rtl/>
        </w:rPr>
        <w:t>ردیف</w:t>
      </w:r>
      <w:r>
        <w:t>‌</w:t>
      </w:r>
      <w:r>
        <w:rPr>
          <w:rFonts w:cs="Times New Roman"/>
          <w:szCs w:val="21"/>
          <w:rtl/>
        </w:rPr>
        <w:t>ها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</w:t>
      </w:r>
      <w:r>
        <w:rPr>
          <w:rFonts w:cs="Times New Roman"/>
          <w:szCs w:val="21"/>
          <w:rtl/>
        </w:rPr>
        <w:t>انتهای</w:t>
      </w:r>
      <w:r>
        <w:t xml:space="preserve"> DataFrame </w:t>
      </w:r>
      <w:r>
        <w:rPr>
          <w:rFonts w:cs="Times New Roman"/>
          <w:szCs w:val="21"/>
          <w:rtl/>
        </w:rPr>
        <w:t>ذخیره</w:t>
      </w:r>
      <w:r>
        <w:t>‌</w:t>
      </w:r>
      <w:r>
        <w:rPr>
          <w:rFonts w:cs="Times New Roman"/>
          <w:szCs w:val="21"/>
          <w:rtl/>
        </w:rPr>
        <w:t>شده</w:t>
      </w:r>
      <w:r>
        <w:t xml:space="preserve"> </w:t>
      </w:r>
      <w:r>
        <w:rPr>
          <w:rFonts w:cs="Times New Roman"/>
          <w:szCs w:val="21"/>
          <w:rtl/>
        </w:rPr>
        <w:t>انتخاب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</w:t>
      </w:r>
      <w:r>
        <w:t>.</w:t>
      </w:r>
    </w:p>
    <w:p w:rsidR="002700D9" w:rsidRDefault="00880072" w:rsidP="00E9022C">
      <w:pPr>
        <w:pStyle w:val="ListBullet"/>
        <w:bidi/>
      </w:pPr>
      <w:r>
        <w:t xml:space="preserve">time: </w:t>
      </w:r>
      <w:r>
        <w:rPr>
          <w:rFonts w:cs="Times New Roman"/>
          <w:szCs w:val="21"/>
          <w:rtl/>
        </w:rPr>
        <w:t>بازهٔ</w:t>
      </w:r>
      <w:r>
        <w:t xml:space="preserve"> [start_time, end_time)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انتخاب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کند؛</w:t>
      </w:r>
      <w:r>
        <w:t xml:space="preserve"> </w:t>
      </w:r>
      <w:r>
        <w:rPr>
          <w:rFonts w:cs="Times New Roman"/>
          <w:szCs w:val="21"/>
          <w:rtl/>
        </w:rPr>
        <w:t>مرز</w:t>
      </w:r>
      <w:r>
        <w:t xml:space="preserve"> end_time </w:t>
      </w:r>
      <w:r>
        <w:rPr>
          <w:rFonts w:cs="Times New Roman"/>
          <w:szCs w:val="21"/>
          <w:rtl/>
        </w:rPr>
        <w:t>انحصاری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>.</w:t>
      </w:r>
    </w:p>
    <w:p w:rsidR="002700D9" w:rsidRDefault="00880072" w:rsidP="00E9022C">
      <w:pPr>
        <w:pStyle w:val="ListBullet"/>
        <w:bidi/>
      </w:pPr>
      <w:r>
        <w:lastRenderedPageBreak/>
        <w:t xml:space="preserve">periods: </w:t>
      </w:r>
      <w:r>
        <w:rPr>
          <w:rFonts w:cs="Times New Roman"/>
          <w:szCs w:val="21"/>
          <w:rtl/>
        </w:rPr>
        <w:t>در</w:t>
      </w:r>
      <w:r>
        <w:t xml:space="preserve"> BuildParams </w:t>
      </w:r>
      <w:r>
        <w:rPr>
          <w:rFonts w:cs="Times New Roman"/>
          <w:szCs w:val="21"/>
          <w:rtl/>
        </w:rPr>
        <w:t>به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</w:t>
      </w:r>
      <w:r>
        <w:rPr>
          <w:rFonts w:cs="Times New Roman"/>
          <w:szCs w:val="21"/>
          <w:rtl/>
        </w:rPr>
        <w:t>بازهٔ</w:t>
      </w:r>
      <w:r>
        <w:t xml:space="preserve"> </w:t>
      </w:r>
      <w:r>
        <w:rPr>
          <w:rFonts w:cs="Times New Roman"/>
          <w:szCs w:val="21"/>
          <w:rtl/>
        </w:rPr>
        <w:t>زمانی</w:t>
      </w:r>
      <w:r>
        <w:t xml:space="preserve"> </w:t>
      </w:r>
      <w:r>
        <w:rPr>
          <w:rFonts w:cs="Times New Roman"/>
          <w:szCs w:val="21"/>
          <w:rtl/>
        </w:rPr>
        <w:t>با</w:t>
      </w:r>
      <w:r>
        <w:t xml:space="preserve"> _get_range_by_timeframe() </w:t>
      </w:r>
      <w:r>
        <w:rPr>
          <w:rFonts w:cs="Times New Roman"/>
          <w:szCs w:val="21"/>
          <w:rtl/>
        </w:rPr>
        <w:t>تبدیل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س</w:t>
      </w:r>
      <w:r>
        <w:rPr>
          <w:rFonts w:cs="Times New Roman"/>
          <w:szCs w:val="21"/>
          <w:rtl/>
        </w:rPr>
        <w:t>پس</w:t>
      </w:r>
      <w:r>
        <w:t xml:space="preserve"> </w:t>
      </w:r>
      <w:r>
        <w:rPr>
          <w:rFonts w:cs="Times New Roman"/>
          <w:szCs w:val="21"/>
          <w:rtl/>
        </w:rPr>
        <w:t>مسیر</w:t>
      </w:r>
      <w:r>
        <w:t xml:space="preserve"> </w:t>
      </w:r>
      <w:r>
        <w:rPr>
          <w:rFonts w:cs="Times New Roman"/>
          <w:szCs w:val="21"/>
          <w:rtl/>
        </w:rPr>
        <w:t>بارگذاری</w:t>
      </w:r>
      <w:r>
        <w:t xml:space="preserve"> </w:t>
      </w:r>
      <w:r>
        <w:rPr>
          <w:rFonts w:cs="Times New Roman"/>
          <w:szCs w:val="21"/>
          <w:rtl/>
        </w:rPr>
        <w:t>عملاً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حالت</w:t>
      </w:r>
      <w:r>
        <w:t xml:space="preserve"> time </w:t>
      </w:r>
      <w:r>
        <w:rPr>
          <w:rFonts w:cs="Times New Roman"/>
          <w:szCs w:val="21"/>
          <w:rtl/>
        </w:rPr>
        <w:t>کار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قرارداد</w:t>
      </w:r>
      <w:r>
        <w:t xml:space="preserve"> </w:t>
      </w:r>
      <w:r>
        <w:rPr>
          <w:rFonts w:cs="Times New Roman"/>
          <w:szCs w:val="21"/>
          <w:rtl/>
        </w:rPr>
        <w:t>اصلی</w:t>
      </w:r>
      <w:r>
        <w:t xml:space="preserve">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پایین</w:t>
      </w:r>
      <w:r>
        <w:t>‌</w:t>
      </w:r>
      <w:r>
        <w:rPr>
          <w:rFonts w:cs="Times New Roman"/>
          <w:szCs w:val="21"/>
          <w:rtl/>
        </w:rPr>
        <w:t>دست،</w:t>
      </w:r>
      <w:r>
        <w:t xml:space="preserve"> MTFDataset </w:t>
      </w:r>
      <w:r>
        <w:rPr>
          <w:rFonts w:cs="Times New Roman"/>
          <w:szCs w:val="21"/>
          <w:rtl/>
        </w:rPr>
        <w:t>خروجی</w:t>
      </w:r>
      <w:r>
        <w:t xml:space="preserve"> </w:t>
      </w:r>
      <w:r>
        <w:rPr>
          <w:rFonts w:cs="Times New Roman"/>
          <w:szCs w:val="21"/>
          <w:rtl/>
        </w:rPr>
        <w:t>است؛</w:t>
      </w:r>
      <w:r>
        <w:t xml:space="preserve"> </w:t>
      </w:r>
      <w:r>
        <w:rPr>
          <w:rFonts w:cs="Times New Roman"/>
          <w:szCs w:val="21"/>
          <w:rtl/>
        </w:rPr>
        <w:t>نه</w:t>
      </w:r>
      <w:r>
        <w:t xml:space="preserve"> </w:t>
      </w:r>
      <w:r>
        <w:rPr>
          <w:rFonts w:cs="Times New Roman"/>
          <w:szCs w:val="21"/>
          <w:rtl/>
        </w:rPr>
        <w:t>جزئیات</w:t>
      </w:r>
      <w:r>
        <w:t xml:space="preserve"> </w:t>
      </w:r>
      <w:r>
        <w:rPr>
          <w:rFonts w:cs="Times New Roman"/>
          <w:szCs w:val="21"/>
          <w:rtl/>
        </w:rPr>
        <w:t>داخلی</w:t>
      </w:r>
      <w:r>
        <w:t xml:space="preserve"> </w:t>
      </w:r>
      <w:r>
        <w:rPr>
          <w:rFonts w:cs="Times New Roman"/>
          <w:szCs w:val="21"/>
          <w:rtl/>
        </w:rPr>
        <w:t>این</w:t>
      </w:r>
      <w:r>
        <w:t xml:space="preserve"> </w:t>
      </w:r>
      <w:r>
        <w:rPr>
          <w:rFonts w:cs="Times New Roman"/>
          <w:szCs w:val="21"/>
          <w:rtl/>
        </w:rPr>
        <w:t>حالت</w:t>
      </w:r>
      <w:r>
        <w:t>‌</w:t>
      </w:r>
      <w:r>
        <w:rPr>
          <w:rFonts w:cs="Times New Roman"/>
          <w:szCs w:val="21"/>
          <w:rtl/>
        </w:rPr>
        <w:t>ها</w:t>
      </w:r>
      <w:r>
        <w:t>.</w:t>
      </w:r>
    </w:p>
    <w:p w:rsidR="002700D9" w:rsidRDefault="00880072" w:rsidP="00E9022C">
      <w:pPr>
        <w:pStyle w:val="Heading2"/>
        <w:bidi/>
      </w:pPr>
      <w:r>
        <w:t xml:space="preserve">5.4 </w:t>
      </w:r>
      <w:r>
        <w:rPr>
          <w:rFonts w:cs="Calibri"/>
          <w:rtl/>
        </w:rPr>
        <w:t>نتیجهٔ</w:t>
      </w:r>
      <w:r>
        <w:t xml:space="preserve"> Batch</w:t>
      </w:r>
    </w:p>
    <w:p w:rsidR="002700D9" w:rsidRDefault="00880072" w:rsidP="00E9022C">
      <w:pPr>
        <w:pStyle w:val="CodePersian"/>
        <w:bidi/>
      </w:pPr>
      <w:r>
        <w:t>MTFDataset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</w:t>
      </w:r>
      <w:r>
        <w:rPr>
          <w:rFonts w:cs="Times New Roman"/>
          <w:szCs w:val="21"/>
          <w:rtl/>
        </w:rPr>
        <w:t>مبنا</w:t>
      </w:r>
      <w:r>
        <w:t xml:space="preserve"> </w:t>
      </w:r>
      <w:r>
        <w:rPr>
          <w:rFonts w:cs="Times New Roman"/>
          <w:szCs w:val="21"/>
          <w:rtl/>
        </w:rPr>
        <w:t>ابتدا</w:t>
      </w:r>
      <w:r>
        <w:t xml:space="preserve"> </w:t>
      </w:r>
      <w:r>
        <w:rPr>
          <w:rFonts w:cs="Times New Roman"/>
          <w:szCs w:val="21"/>
          <w:rtl/>
        </w:rPr>
        <w:t>بارگذاری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سایر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>‌</w:t>
      </w:r>
      <w:r>
        <w:rPr>
          <w:rFonts w:cs="Times New Roman"/>
          <w:szCs w:val="21"/>
          <w:rtl/>
        </w:rPr>
        <w:t>ها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>‌</w:t>
      </w:r>
      <w:r>
        <w:rPr>
          <w:rFonts w:cs="Times New Roman"/>
          <w:szCs w:val="21"/>
          <w:rtl/>
        </w:rPr>
        <w:t>صورت</w:t>
      </w:r>
      <w:r>
        <w:t xml:space="preserve"> </w:t>
      </w:r>
      <w:r>
        <w:rPr>
          <w:rFonts w:cs="Times New Roman"/>
          <w:szCs w:val="21"/>
          <w:rtl/>
        </w:rPr>
        <w:t>مستقل</w:t>
      </w:r>
      <w:r>
        <w:t xml:space="preserve"> </w:t>
      </w:r>
      <w:r>
        <w:rPr>
          <w:rFonts w:cs="Times New Roman"/>
          <w:szCs w:val="21"/>
          <w:rtl/>
        </w:rPr>
        <w:t>خوانده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شوند</w:t>
      </w:r>
      <w:r>
        <w:t xml:space="preserve">. </w:t>
      </w:r>
      <w:r>
        <w:rPr>
          <w:rFonts w:cs="Times New Roman"/>
          <w:szCs w:val="21"/>
          <w:rtl/>
        </w:rPr>
        <w:t>اگر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</w:t>
      </w:r>
      <w:r>
        <w:rPr>
          <w:rFonts w:cs="Times New Roman"/>
          <w:szCs w:val="21"/>
          <w:rtl/>
        </w:rPr>
        <w:t>غیرمبنا</w:t>
      </w:r>
      <w:r>
        <w:t xml:space="preserve"> </w:t>
      </w:r>
      <w:r>
        <w:rPr>
          <w:rFonts w:cs="Times New Roman"/>
          <w:szCs w:val="21"/>
          <w:rtl/>
        </w:rPr>
        <w:t>مفقود</w:t>
      </w:r>
      <w:r>
        <w:t xml:space="preserve"> </w:t>
      </w:r>
      <w:r>
        <w:rPr>
          <w:rFonts w:cs="Times New Roman"/>
          <w:szCs w:val="21"/>
          <w:rtl/>
        </w:rPr>
        <w:t>یا</w:t>
      </w:r>
      <w:r>
        <w:t xml:space="preserve"> </w:t>
      </w:r>
      <w:r>
        <w:rPr>
          <w:rFonts w:cs="Times New Roman"/>
          <w:szCs w:val="21"/>
          <w:rtl/>
        </w:rPr>
        <w:t>خالی</w:t>
      </w:r>
      <w:r>
        <w:t xml:space="preserve"> </w:t>
      </w:r>
      <w:r>
        <w:rPr>
          <w:rFonts w:cs="Times New Roman"/>
          <w:szCs w:val="21"/>
          <w:rtl/>
        </w:rPr>
        <w:t>باشد،</w:t>
      </w:r>
      <w:r>
        <w:t xml:space="preserve"> </w:t>
      </w:r>
      <w:r>
        <w:rPr>
          <w:rFonts w:cs="Times New Roman"/>
          <w:szCs w:val="21"/>
          <w:rtl/>
        </w:rPr>
        <w:t>با</w:t>
      </w:r>
      <w:r>
        <w:t xml:space="preserve"> warning </w:t>
      </w:r>
      <w:r>
        <w:rPr>
          <w:rFonts w:cs="Times New Roman"/>
          <w:szCs w:val="21"/>
          <w:rtl/>
        </w:rPr>
        <w:t>کنار</w:t>
      </w:r>
      <w:r>
        <w:t xml:space="preserve"> </w:t>
      </w:r>
      <w:r>
        <w:rPr>
          <w:rFonts w:cs="Times New Roman"/>
          <w:szCs w:val="21"/>
          <w:rtl/>
        </w:rPr>
        <w:t>گذاشته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 xml:space="preserve">. </w:t>
      </w:r>
      <w:r>
        <w:rPr>
          <w:rFonts w:cs="Times New Roman"/>
          <w:szCs w:val="21"/>
          <w:rtl/>
        </w:rPr>
        <w:t>اما</w:t>
      </w:r>
      <w:r>
        <w:t xml:space="preserve"> </w:t>
      </w:r>
      <w:r>
        <w:rPr>
          <w:rFonts w:cs="Times New Roman"/>
          <w:szCs w:val="21"/>
          <w:rtl/>
        </w:rPr>
        <w:t>اگر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</w:t>
      </w:r>
      <w:r>
        <w:rPr>
          <w:rFonts w:cs="Times New Roman"/>
          <w:szCs w:val="21"/>
          <w:rtl/>
        </w:rPr>
        <w:t>مبنا</w:t>
      </w:r>
      <w:r>
        <w:t xml:space="preserve"> </w:t>
      </w:r>
      <w:r>
        <w:rPr>
          <w:rFonts w:cs="Times New Roman"/>
          <w:szCs w:val="21"/>
          <w:rtl/>
        </w:rPr>
        <w:t>موجود</w:t>
      </w:r>
      <w:r>
        <w:t xml:space="preserve"> </w:t>
      </w:r>
      <w:r>
        <w:rPr>
          <w:rFonts w:cs="Times New Roman"/>
          <w:szCs w:val="21"/>
          <w:rtl/>
        </w:rPr>
        <w:t>نباشد</w:t>
      </w:r>
      <w:r>
        <w:t xml:space="preserve"> </w:t>
      </w:r>
      <w:r>
        <w:rPr>
          <w:rFonts w:cs="Times New Roman"/>
          <w:szCs w:val="21"/>
          <w:rtl/>
        </w:rPr>
        <w:t>یا</w:t>
      </w:r>
      <w:r>
        <w:t xml:space="preserve"> </w:t>
      </w:r>
      <w:r>
        <w:rPr>
          <w:rFonts w:cs="Times New Roman"/>
          <w:szCs w:val="21"/>
          <w:rtl/>
        </w:rPr>
        <w:t>با</w:t>
      </w:r>
      <w:r>
        <w:t xml:space="preserve"> </w:t>
      </w:r>
      <w:r>
        <w:rPr>
          <w:rFonts w:cs="Times New Roman"/>
          <w:szCs w:val="21"/>
          <w:rtl/>
        </w:rPr>
        <w:t>پنجرهٔ</w:t>
      </w:r>
      <w:r>
        <w:t xml:space="preserve"> </w:t>
      </w:r>
      <w:r>
        <w:rPr>
          <w:rFonts w:cs="Times New Roman"/>
          <w:szCs w:val="21"/>
          <w:rtl/>
        </w:rPr>
        <w:t>درخواستی</w:t>
      </w:r>
      <w:r>
        <w:t xml:space="preserve"> </w:t>
      </w:r>
      <w:r>
        <w:rPr>
          <w:rFonts w:cs="Times New Roman"/>
          <w:szCs w:val="21"/>
          <w:rtl/>
        </w:rPr>
        <w:t>هم</w:t>
      </w:r>
      <w:r>
        <w:t>‌</w:t>
      </w:r>
      <w:r>
        <w:rPr>
          <w:rFonts w:cs="Times New Roman"/>
          <w:szCs w:val="21"/>
          <w:rtl/>
        </w:rPr>
        <w:t>پوشانی</w:t>
      </w:r>
      <w:r>
        <w:t xml:space="preserve"> </w:t>
      </w:r>
      <w:r>
        <w:rPr>
          <w:rFonts w:cs="Times New Roman"/>
          <w:szCs w:val="21"/>
          <w:rtl/>
        </w:rPr>
        <w:t>نداشته</w:t>
      </w:r>
      <w:r>
        <w:t xml:space="preserve"> </w:t>
      </w:r>
      <w:r>
        <w:rPr>
          <w:rFonts w:cs="Times New Roman"/>
          <w:szCs w:val="21"/>
          <w:rtl/>
        </w:rPr>
        <w:t>باشد،</w:t>
      </w:r>
      <w:r>
        <w:t xml:space="preserve"> build() </w:t>
      </w:r>
      <w:r>
        <w:rPr>
          <w:rFonts w:cs="Times New Roman"/>
          <w:szCs w:val="21"/>
          <w:rtl/>
        </w:rPr>
        <w:t>خطای</w:t>
      </w:r>
      <w:r>
        <w:t xml:space="preserve"> FileNotFoundError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دهد</w:t>
      </w:r>
      <w:r>
        <w:t>.</w:t>
      </w:r>
    </w:p>
    <w:p w:rsidR="002700D9" w:rsidRDefault="00880072" w:rsidP="00E9022C">
      <w:pPr>
        <w:pStyle w:val="Heading1"/>
        <w:bidi/>
      </w:pPr>
      <w:r>
        <w:t xml:space="preserve">6. </w:t>
      </w:r>
      <w:r>
        <w:rPr>
          <w:rFonts w:cs="Calibri"/>
          <w:szCs w:val="32"/>
          <w:rtl/>
        </w:rPr>
        <w:t>قرارداد</w:t>
      </w:r>
      <w:r>
        <w:t xml:space="preserve"> </w:t>
      </w:r>
      <w:r>
        <w:rPr>
          <w:rFonts w:cs="Calibri"/>
          <w:szCs w:val="32"/>
          <w:rtl/>
        </w:rPr>
        <w:t>ورودی</w:t>
      </w:r>
      <w:r>
        <w:t xml:space="preserve"> Live</w:t>
      </w:r>
    </w:p>
    <w:p w:rsidR="002700D9" w:rsidRDefault="00880072" w:rsidP="00E9022C">
      <w:pPr>
        <w:pStyle w:val="Heading2"/>
        <w:bidi/>
      </w:pPr>
      <w:r>
        <w:t xml:space="preserve">6.1 </w:t>
      </w:r>
      <w:r>
        <w:rPr>
          <w:rFonts w:cs="Calibri"/>
          <w:rtl/>
        </w:rPr>
        <w:t>نقطهٔ</w:t>
      </w:r>
      <w:r>
        <w:t xml:space="preserve"> </w:t>
      </w:r>
      <w:r>
        <w:rPr>
          <w:rFonts w:cs="Calibri"/>
          <w:rtl/>
        </w:rPr>
        <w:t>ورود</w:t>
      </w:r>
      <w:r>
        <w:t xml:space="preserve"> </w:t>
      </w:r>
      <w:r>
        <w:rPr>
          <w:rFonts w:cs="Calibri"/>
          <w:rtl/>
        </w:rPr>
        <w:t>عمومی</w:t>
      </w:r>
      <w:r>
        <w:t xml:space="preserve"> </w:t>
      </w:r>
      <w:r>
        <w:rPr>
          <w:rFonts w:cs="Calibri"/>
          <w:rtl/>
        </w:rPr>
        <w:t>برای</w:t>
      </w:r>
      <w:r>
        <w:t xml:space="preserve"> </w:t>
      </w:r>
      <w:r>
        <w:rPr>
          <w:rFonts w:cs="Calibri"/>
          <w:rtl/>
        </w:rPr>
        <w:t>مصرف</w:t>
      </w:r>
      <w:r>
        <w:t>‌</w:t>
      </w:r>
      <w:r>
        <w:rPr>
          <w:rFonts w:cs="Calibri"/>
          <w:rtl/>
        </w:rPr>
        <w:t>کننده</w:t>
      </w:r>
    </w:p>
    <w:p w:rsidR="002700D9" w:rsidRDefault="00880072" w:rsidP="00E9022C">
      <w:pPr>
        <w:pStyle w:val="CodePersian"/>
        <w:bidi/>
      </w:pPr>
      <w:r>
        <w:t>from f02_</w:t>
      </w:r>
      <w:r>
        <w:t>data.data_handler_F_3 import DataHandler</w:t>
      </w:r>
      <w:r>
        <w:br/>
      </w:r>
      <w:r>
        <w:br/>
        <w:t>dataset = data_handler.update_live(event)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شکل</w:t>
      </w:r>
      <w:r>
        <w:t xml:space="preserve"> </w:t>
      </w:r>
      <w:r>
        <w:rPr>
          <w:rFonts w:cs="Times New Roman"/>
          <w:szCs w:val="21"/>
          <w:rtl/>
        </w:rPr>
        <w:t>فعلی</w:t>
      </w:r>
      <w:r>
        <w:t xml:space="preserve"> </w:t>
      </w:r>
      <w:r>
        <w:rPr>
          <w:rFonts w:cs="Times New Roman"/>
          <w:szCs w:val="21"/>
          <w:rtl/>
        </w:rPr>
        <w:t>رویداد</w:t>
      </w:r>
      <w:r>
        <w:t xml:space="preserve"> live </w:t>
      </w:r>
      <w:r>
        <w:rPr>
          <w:rFonts w:cs="Times New Roman"/>
          <w:szCs w:val="21"/>
          <w:rtl/>
        </w:rPr>
        <w:t>که</w:t>
      </w:r>
      <w:r>
        <w:t xml:space="preserve"> update_live() </w:t>
      </w:r>
      <w:r>
        <w:rPr>
          <w:rFonts w:cs="Times New Roman"/>
          <w:szCs w:val="21"/>
          <w:rtl/>
        </w:rPr>
        <w:t>مصرف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</w:t>
      </w:r>
      <w:r>
        <w:t>:</w:t>
      </w:r>
    </w:p>
    <w:p w:rsidR="002700D9" w:rsidRDefault="00880072" w:rsidP="00E9022C">
      <w:pPr>
        <w:pStyle w:val="CodePersian"/>
      </w:pPr>
      <w:r>
        <w:t>{</w:t>
      </w:r>
      <w:r>
        <w:br/>
        <w:t xml:space="preserve">    "event_type": "NEW_CANDLE",</w:t>
      </w:r>
      <w:r>
        <w:br/>
        <w:t xml:space="preserve">    "symbol": "XAUUSD",</w:t>
      </w:r>
      <w:r>
        <w:br/>
        <w:t xml:space="preserve">    "timeframe": "M1",</w:t>
      </w:r>
      <w:r>
        <w:br/>
        <w:t xml:space="preserve">    "all_dfs": {</w:t>
      </w:r>
      <w:r>
        <w:br/>
        <w:t xml:space="preserve">        "XAUUSD:M1": p</w:t>
      </w:r>
      <w:r>
        <w:t>d.DataFrame(...),</w:t>
      </w:r>
      <w:r>
        <w:br/>
        <w:t xml:space="preserve">        "XAUUSD:M5": pd.DataFrame(...),</w:t>
      </w:r>
      <w:r>
        <w:br/>
        <w:t xml:space="preserve">        "XAUUSD:H1": pd.DataFrame(...),</w:t>
      </w:r>
      <w:r>
        <w:br/>
        <w:t xml:space="preserve">        # ... required timeframes for the symbol</w:t>
      </w:r>
      <w:r>
        <w:br/>
        <w:t xml:space="preserve">    },</w:t>
      </w:r>
      <w:r>
        <w:br/>
        <w:t>}</w:t>
      </w:r>
      <w:r>
        <w:br/>
      </w:r>
    </w:p>
    <w:p w:rsidR="002700D9" w:rsidRDefault="00880072" w:rsidP="00E9022C">
      <w:pPr>
        <w:bidi/>
      </w:pPr>
      <w:r>
        <w:t xml:space="preserve">all_dfs </w:t>
      </w:r>
      <w:r>
        <w:rPr>
          <w:rFonts w:cs="Times New Roman"/>
          <w:szCs w:val="21"/>
          <w:rtl/>
        </w:rPr>
        <w:t>بر</w:t>
      </w:r>
      <w:r>
        <w:t xml:space="preserve"> </w:t>
      </w:r>
      <w:r>
        <w:rPr>
          <w:rFonts w:cs="Times New Roman"/>
          <w:szCs w:val="21"/>
          <w:rtl/>
        </w:rPr>
        <w:t>اساس</w:t>
      </w:r>
      <w:r>
        <w:t xml:space="preserve"> symbol/timeframe </w:t>
      </w:r>
      <w:r>
        <w:rPr>
          <w:rFonts w:cs="Times New Roman"/>
          <w:szCs w:val="21"/>
          <w:rtl/>
        </w:rPr>
        <w:t>کلیدگذاری</w:t>
      </w:r>
      <w:r>
        <w:t xml:space="preserve"> </w:t>
      </w:r>
      <w:r>
        <w:rPr>
          <w:rFonts w:cs="Times New Roman"/>
          <w:szCs w:val="21"/>
          <w:rtl/>
        </w:rPr>
        <w:t>شده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 xml:space="preserve">. </w:t>
      </w:r>
      <w:r>
        <w:rPr>
          <w:rFonts w:cs="Times New Roman"/>
          <w:szCs w:val="21"/>
          <w:rtl/>
        </w:rPr>
        <w:t>موتور</w:t>
      </w:r>
      <w:r>
        <w:t xml:space="preserve"> live </w:t>
      </w:r>
      <w:r>
        <w:rPr>
          <w:rFonts w:cs="Times New Roman"/>
          <w:szCs w:val="21"/>
          <w:rtl/>
        </w:rPr>
        <w:t>فعلی</w:t>
      </w:r>
      <w:r>
        <w:t xml:space="preserve"> </w:t>
      </w:r>
      <w:r>
        <w:rPr>
          <w:rFonts w:cs="Times New Roman"/>
          <w:szCs w:val="21"/>
          <w:rtl/>
        </w:rPr>
        <w:t>هنگام</w:t>
      </w:r>
      <w:r>
        <w:t xml:space="preserve"> </w:t>
      </w:r>
      <w:r>
        <w:rPr>
          <w:rFonts w:cs="Times New Roman"/>
          <w:szCs w:val="21"/>
          <w:rtl/>
        </w:rPr>
        <w:t>تشخیص</w:t>
      </w:r>
      <w:r>
        <w:t xml:space="preserve"> </w:t>
      </w:r>
      <w:r>
        <w:rPr>
          <w:rFonts w:cs="Times New Roman"/>
          <w:szCs w:val="21"/>
          <w:rtl/>
        </w:rPr>
        <w:t>کندل</w:t>
      </w:r>
      <w:r>
        <w:t xml:space="preserve"> </w:t>
      </w:r>
      <w:r>
        <w:rPr>
          <w:rFonts w:cs="Times New Roman"/>
          <w:szCs w:val="21"/>
          <w:rtl/>
        </w:rPr>
        <w:t>جدید،</w:t>
      </w:r>
      <w:r>
        <w:t xml:space="preserve"> </w:t>
      </w:r>
      <w:r>
        <w:rPr>
          <w:rFonts w:cs="Times New Roman"/>
          <w:szCs w:val="21"/>
          <w:rtl/>
        </w:rPr>
        <w:t>مجموعهٔ</w:t>
      </w:r>
      <w:r>
        <w:t xml:space="preserve"> </w:t>
      </w:r>
      <w:r>
        <w:rPr>
          <w:rFonts w:cs="Times New Roman"/>
          <w:szCs w:val="21"/>
          <w:rtl/>
        </w:rPr>
        <w:t>کامل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مورد</w:t>
      </w:r>
      <w:r>
        <w:t xml:space="preserve"> </w:t>
      </w:r>
      <w:r>
        <w:rPr>
          <w:rFonts w:cs="Times New Roman"/>
          <w:szCs w:val="21"/>
          <w:rtl/>
        </w:rPr>
        <w:t>نیاز</w:t>
      </w:r>
      <w:r>
        <w:t xml:space="preserve"> </w:t>
      </w:r>
      <w:r>
        <w:rPr>
          <w:rFonts w:cs="Times New Roman"/>
          <w:szCs w:val="21"/>
          <w:rtl/>
        </w:rPr>
        <w:t>آن</w:t>
      </w:r>
      <w:r>
        <w:t xml:space="preserve"> </w:t>
      </w:r>
      <w:r>
        <w:rPr>
          <w:rFonts w:cs="Times New Roman"/>
          <w:szCs w:val="21"/>
          <w:rtl/>
        </w:rPr>
        <w:t>نماد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که</w:t>
      </w:r>
      <w:r>
        <w:t xml:space="preserve"> _fetch_all_tfs() </w:t>
      </w:r>
      <w:r>
        <w:rPr>
          <w:rFonts w:cs="Times New Roman"/>
          <w:szCs w:val="21"/>
          <w:rtl/>
        </w:rPr>
        <w:t>دریافت</w:t>
      </w:r>
      <w:r>
        <w:t xml:space="preserve"> </w:t>
      </w:r>
      <w:r>
        <w:rPr>
          <w:rFonts w:cs="Times New Roman"/>
          <w:szCs w:val="21"/>
          <w:rtl/>
        </w:rPr>
        <w:t>کرده</w:t>
      </w:r>
      <w:r>
        <w:t xml:space="preserve"> </w:t>
      </w:r>
      <w:r>
        <w:rPr>
          <w:rFonts w:cs="Times New Roman"/>
          <w:szCs w:val="21"/>
          <w:rtl/>
        </w:rPr>
        <w:t>است،</w:t>
      </w:r>
      <w:r>
        <w:t xml:space="preserve"> </w:t>
      </w:r>
      <w:r>
        <w:rPr>
          <w:rFonts w:cs="Times New Roman"/>
          <w:szCs w:val="21"/>
          <w:rtl/>
        </w:rPr>
        <w:t>منتشر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</w:t>
      </w:r>
      <w:r>
        <w:t>.</w:t>
      </w:r>
    </w:p>
    <w:p w:rsidR="002700D9" w:rsidRDefault="00880072" w:rsidP="00E9022C">
      <w:pPr>
        <w:pStyle w:val="Heading2"/>
        <w:bidi/>
      </w:pPr>
      <w:r>
        <w:t xml:space="preserve">6.2 </w:t>
      </w:r>
      <w:r>
        <w:rPr>
          <w:rFonts w:cs="Calibri"/>
          <w:rtl/>
        </w:rPr>
        <w:t>نتیجهٔ</w:t>
      </w:r>
      <w:r>
        <w:t xml:space="preserve"> Live</w:t>
      </w:r>
    </w:p>
    <w:p w:rsidR="002700D9" w:rsidRDefault="00880072" w:rsidP="00E9022C">
      <w:pPr>
        <w:bidi/>
      </w:pPr>
      <w:r>
        <w:t xml:space="preserve">DataHandler.update_live() </w:t>
      </w:r>
      <w:r>
        <w:rPr>
          <w:rFonts w:cs="Times New Roman"/>
          <w:szCs w:val="21"/>
          <w:rtl/>
        </w:rPr>
        <w:t>یک</w:t>
      </w:r>
      <w:r>
        <w:t xml:space="preserve"> MTFDataset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نماد</w:t>
      </w:r>
      <w:r>
        <w:t xml:space="preserve"> </w:t>
      </w:r>
      <w:r>
        <w:rPr>
          <w:rFonts w:cs="Times New Roman"/>
          <w:szCs w:val="21"/>
          <w:rtl/>
        </w:rPr>
        <w:t>رویداد</w:t>
      </w:r>
      <w:r>
        <w:t xml:space="preserve"> </w:t>
      </w:r>
      <w:r>
        <w:rPr>
          <w:rFonts w:cs="Times New Roman"/>
          <w:szCs w:val="21"/>
          <w:rtl/>
        </w:rPr>
        <w:t>برمی</w:t>
      </w:r>
      <w:r>
        <w:t>‌</w:t>
      </w:r>
      <w:r>
        <w:rPr>
          <w:rFonts w:cs="Times New Roman"/>
          <w:szCs w:val="21"/>
          <w:rtl/>
        </w:rPr>
        <w:t>گرداند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این</w:t>
      </w:r>
      <w:r>
        <w:t xml:space="preserve"> </w:t>
      </w:r>
      <w:r>
        <w:rPr>
          <w:rFonts w:cs="Times New Roman"/>
          <w:szCs w:val="21"/>
          <w:rtl/>
        </w:rPr>
        <w:t>دیتاست</w:t>
      </w:r>
      <w:r>
        <w:t xml:space="preserve"> </w:t>
      </w:r>
      <w:r>
        <w:rPr>
          <w:rFonts w:cs="Times New Roman"/>
          <w:szCs w:val="21"/>
          <w:rtl/>
        </w:rPr>
        <w:t>شامل</w:t>
      </w:r>
      <w:r>
        <w:t xml:space="preserve"> </w:t>
      </w:r>
      <w:r>
        <w:rPr>
          <w:rFonts w:cs="Times New Roman"/>
          <w:szCs w:val="21"/>
          <w:rtl/>
        </w:rPr>
        <w:t>دادهٔ</w:t>
      </w:r>
      <w:r>
        <w:t xml:space="preserve"> </w:t>
      </w:r>
      <w:r>
        <w:rPr>
          <w:rFonts w:cs="Times New Roman"/>
          <w:szCs w:val="21"/>
          <w:rtl/>
        </w:rPr>
        <w:t>کش</w:t>
      </w:r>
      <w:r>
        <w:t>‌</w:t>
      </w:r>
      <w:r>
        <w:rPr>
          <w:rFonts w:cs="Times New Roman"/>
          <w:szCs w:val="21"/>
          <w:rtl/>
        </w:rPr>
        <w:t>شده</w:t>
      </w:r>
      <w:r>
        <w:t xml:space="preserve">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>‌</w:t>
      </w:r>
      <w:r>
        <w:rPr>
          <w:rFonts w:cs="Times New Roman"/>
          <w:szCs w:val="21"/>
          <w:rtl/>
        </w:rPr>
        <w:t>هایی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 xml:space="preserve"> </w:t>
      </w:r>
      <w:r>
        <w:rPr>
          <w:rFonts w:cs="Times New Roman"/>
          <w:szCs w:val="21"/>
          <w:rtl/>
        </w:rPr>
        <w:t>که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warmup dictionary </w:t>
      </w:r>
      <w:r>
        <w:rPr>
          <w:rFonts w:cs="Times New Roman"/>
          <w:szCs w:val="21"/>
          <w:rtl/>
        </w:rPr>
        <w:t>مر</w:t>
      </w:r>
      <w:r>
        <w:rPr>
          <w:rFonts w:cs="Times New Roman"/>
          <w:szCs w:val="21"/>
          <w:rtl/>
        </w:rPr>
        <w:t>بوط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 xml:space="preserve"> DataHandler </w:t>
      </w:r>
      <w:r>
        <w:rPr>
          <w:rFonts w:cs="Times New Roman"/>
          <w:szCs w:val="21"/>
          <w:rtl/>
        </w:rPr>
        <w:t>پیکربندی</w:t>
      </w:r>
      <w:r>
        <w:t xml:space="preserve"> </w:t>
      </w:r>
      <w:r>
        <w:rPr>
          <w:rFonts w:cs="Times New Roman"/>
          <w:szCs w:val="21"/>
          <w:rtl/>
        </w:rPr>
        <w:t>شده</w:t>
      </w:r>
      <w:r>
        <w:t>‌</w:t>
      </w:r>
      <w:r>
        <w:rPr>
          <w:rFonts w:cs="Times New Roman"/>
          <w:szCs w:val="21"/>
          <w:rtl/>
        </w:rPr>
        <w:t>اند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کش</w:t>
      </w:r>
      <w:r>
        <w:t xml:space="preserve"> live </w:t>
      </w:r>
      <w:r>
        <w:rPr>
          <w:rFonts w:cs="Times New Roman"/>
          <w:szCs w:val="21"/>
          <w:rtl/>
        </w:rPr>
        <w:t>طبق</w:t>
      </w:r>
      <w:r>
        <w:t xml:space="preserve"> </w:t>
      </w:r>
      <w:r>
        <w:rPr>
          <w:rFonts w:cs="Times New Roman"/>
          <w:szCs w:val="21"/>
          <w:rtl/>
        </w:rPr>
        <w:t>منطق</w:t>
      </w:r>
      <w:r>
        <w:t xml:space="preserve"> </w:t>
      </w:r>
      <w:r>
        <w:rPr>
          <w:rFonts w:cs="Times New Roman"/>
          <w:szCs w:val="21"/>
          <w:rtl/>
        </w:rPr>
        <w:t>فعلی</w:t>
      </w:r>
      <w:r>
        <w:t xml:space="preserve"> </w:t>
      </w:r>
      <w:r>
        <w:rPr>
          <w:rFonts w:cs="Times New Roman"/>
          <w:szCs w:val="21"/>
          <w:rtl/>
        </w:rPr>
        <w:t>حداکثر</w:t>
      </w:r>
      <w:r>
        <w:t xml:space="preserve"> </w:t>
      </w:r>
      <w:r>
        <w:rPr>
          <w:rFonts w:cs="Times New Roman"/>
          <w:szCs w:val="21"/>
          <w:rtl/>
        </w:rPr>
        <w:t>تعداد</w:t>
      </w:r>
      <w:r>
        <w:t xml:space="preserve"> </w:t>
      </w:r>
      <w:r>
        <w:rPr>
          <w:rFonts w:cs="Times New Roman"/>
          <w:szCs w:val="21"/>
          <w:rtl/>
        </w:rPr>
        <w:t>زیر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هر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</w:t>
      </w:r>
      <w:r>
        <w:rPr>
          <w:rFonts w:cs="Times New Roman"/>
          <w:szCs w:val="21"/>
          <w:rtl/>
        </w:rPr>
        <w:t>نگه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دارد</w:t>
      </w:r>
      <w:r>
        <w:t>:</w:t>
      </w:r>
    </w:p>
    <w:p w:rsidR="002700D9" w:rsidRDefault="00880072" w:rsidP="00E9022C">
      <w:pPr>
        <w:pStyle w:val="CodePersian"/>
      </w:pPr>
      <w:r>
        <w:t>warmup_length + _cache_dict_extra_length</w:t>
      </w:r>
      <w:r>
        <w:br/>
      </w:r>
    </w:p>
    <w:p w:rsidR="002700D9" w:rsidRDefault="00880072" w:rsidP="00E9022C">
      <w:pPr>
        <w:bidi/>
      </w:pPr>
      <w:r>
        <w:t>timestamp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تکراری</w:t>
      </w:r>
      <w:r>
        <w:t xml:space="preserve"> </w:t>
      </w:r>
      <w:r>
        <w:rPr>
          <w:rFonts w:cs="Times New Roman"/>
          <w:szCs w:val="21"/>
          <w:rtl/>
        </w:rPr>
        <w:t>با</w:t>
      </w:r>
      <w:r>
        <w:t xml:space="preserve"> keep="last" </w:t>
      </w:r>
      <w:r>
        <w:rPr>
          <w:rFonts w:cs="Times New Roman"/>
          <w:szCs w:val="21"/>
          <w:rtl/>
        </w:rPr>
        <w:t>حذف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شوند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دیتاست</w:t>
      </w:r>
      <w:r>
        <w:t xml:space="preserve"> live </w:t>
      </w:r>
      <w:r>
        <w:rPr>
          <w:rFonts w:cs="Times New Roman"/>
          <w:szCs w:val="21"/>
          <w:rtl/>
        </w:rPr>
        <w:t>برگشتی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_latest_dataset </w:t>
      </w:r>
      <w:r>
        <w:rPr>
          <w:rFonts w:cs="Times New Roman"/>
          <w:szCs w:val="21"/>
          <w:rtl/>
        </w:rPr>
        <w:t>نیز</w:t>
      </w:r>
      <w:r>
        <w:t xml:space="preserve"> </w:t>
      </w:r>
      <w:r>
        <w:rPr>
          <w:rFonts w:cs="Times New Roman"/>
          <w:szCs w:val="21"/>
          <w:rtl/>
        </w:rPr>
        <w:t>ذخیره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توان</w:t>
      </w:r>
      <w:r>
        <w:t xml:space="preserve"> </w:t>
      </w:r>
      <w:r>
        <w:rPr>
          <w:rFonts w:cs="Times New Roman"/>
          <w:szCs w:val="21"/>
          <w:rtl/>
        </w:rPr>
        <w:t>آن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</w:t>
      </w:r>
      <w:r>
        <w:rPr>
          <w:rFonts w:cs="Times New Roman"/>
          <w:szCs w:val="21"/>
          <w:rtl/>
        </w:rPr>
        <w:t>طریق</w:t>
      </w:r>
      <w:r>
        <w:t xml:space="preserve"> </w:t>
      </w:r>
      <w:r>
        <w:rPr>
          <w:rFonts w:cs="Times New Roman"/>
          <w:szCs w:val="21"/>
          <w:rtl/>
        </w:rPr>
        <w:t>زیر</w:t>
      </w:r>
      <w:r>
        <w:t xml:space="preserve"> </w:t>
      </w:r>
      <w:r>
        <w:rPr>
          <w:rFonts w:cs="Times New Roman"/>
          <w:szCs w:val="21"/>
          <w:rtl/>
        </w:rPr>
        <w:t>گرفت</w:t>
      </w:r>
      <w:r>
        <w:t>:</w:t>
      </w:r>
    </w:p>
    <w:p w:rsidR="002700D9" w:rsidRDefault="00880072" w:rsidP="00E9022C">
      <w:pPr>
        <w:pStyle w:val="CodePersian"/>
      </w:pPr>
      <w:r>
        <w:lastRenderedPageBreak/>
        <w:t>data_handler.get_latest_dataset()</w:t>
      </w:r>
      <w:r>
        <w:br/>
      </w:r>
    </w:p>
    <w:p w:rsidR="002700D9" w:rsidRDefault="00880072" w:rsidP="00E9022C">
      <w:pPr>
        <w:pStyle w:val="Heading2"/>
        <w:bidi/>
      </w:pPr>
      <w:r>
        <w:t xml:space="preserve">6.3 </w:t>
      </w:r>
      <w:r>
        <w:rPr>
          <w:rFonts w:cs="Calibri"/>
          <w:rtl/>
        </w:rPr>
        <w:t>رفتار</w:t>
      </w:r>
      <w:r>
        <w:t xml:space="preserve"> </w:t>
      </w:r>
      <w:r>
        <w:rPr>
          <w:rFonts w:cs="Calibri"/>
          <w:rtl/>
        </w:rPr>
        <w:t>نخستین</w:t>
      </w:r>
      <w:r>
        <w:t xml:space="preserve"> </w:t>
      </w:r>
      <w:r>
        <w:rPr>
          <w:rFonts w:cs="Calibri"/>
          <w:rtl/>
        </w:rPr>
        <w:t>به</w:t>
      </w:r>
      <w:r>
        <w:t>‌</w:t>
      </w:r>
      <w:r>
        <w:rPr>
          <w:rFonts w:cs="Calibri"/>
          <w:rtl/>
        </w:rPr>
        <w:t>روزرسانی</w:t>
      </w:r>
      <w:r>
        <w:t xml:space="preserve"> live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نخستین</w:t>
      </w:r>
      <w:r>
        <w:t xml:space="preserve"> </w:t>
      </w:r>
      <w:r>
        <w:rPr>
          <w:rFonts w:cs="Times New Roman"/>
          <w:szCs w:val="21"/>
          <w:rtl/>
        </w:rPr>
        <w:t>رویداد</w:t>
      </w:r>
      <w:r>
        <w:t xml:space="preserve">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symbol/timeframe</w:t>
      </w:r>
      <w:r>
        <w:rPr>
          <w:rFonts w:cs="Times New Roman"/>
          <w:szCs w:val="21"/>
          <w:rtl/>
        </w:rPr>
        <w:t>،</w:t>
      </w:r>
      <w:r>
        <w:t xml:space="preserve"> CandleDetector </w:t>
      </w:r>
      <w:r>
        <w:rPr>
          <w:rFonts w:cs="Times New Roman"/>
          <w:szCs w:val="21"/>
          <w:rtl/>
        </w:rPr>
        <w:t>فقط</w:t>
      </w:r>
      <w:r>
        <w:t xml:space="preserve"> </w:t>
      </w:r>
      <w:r>
        <w:rPr>
          <w:rFonts w:cs="Times New Roman"/>
          <w:szCs w:val="21"/>
          <w:rtl/>
        </w:rPr>
        <w:t>وضعیت</w:t>
      </w:r>
      <w:r>
        <w:t xml:space="preserve"> </w:t>
      </w:r>
      <w:r>
        <w:rPr>
          <w:rFonts w:cs="Times New Roman"/>
          <w:szCs w:val="21"/>
          <w:rtl/>
        </w:rPr>
        <w:t>خود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مقداردهی</w:t>
      </w:r>
      <w:r>
        <w:t xml:space="preserve"> </w:t>
      </w:r>
      <w:r>
        <w:rPr>
          <w:rFonts w:cs="Times New Roman"/>
          <w:szCs w:val="21"/>
          <w:rtl/>
        </w:rPr>
        <w:t>اولیه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رویداد</w:t>
      </w:r>
      <w:r>
        <w:t xml:space="preserve"> </w:t>
      </w:r>
      <w:r>
        <w:rPr>
          <w:rFonts w:cs="Times New Roman"/>
          <w:szCs w:val="21"/>
          <w:rtl/>
        </w:rPr>
        <w:t>تشخیص</w:t>
      </w:r>
      <w:r>
        <w:t>‌</w:t>
      </w:r>
      <w:r>
        <w:rPr>
          <w:rFonts w:cs="Times New Roman"/>
          <w:szCs w:val="21"/>
          <w:rtl/>
        </w:rPr>
        <w:t>شده</w:t>
      </w:r>
      <w:r>
        <w:t xml:space="preserve"> </w:t>
      </w:r>
      <w:r>
        <w:rPr>
          <w:rFonts w:cs="Times New Roman"/>
          <w:szCs w:val="21"/>
          <w:rtl/>
        </w:rPr>
        <w:t>برنمی</w:t>
      </w:r>
      <w:r>
        <w:t>‌</w:t>
      </w:r>
      <w:r>
        <w:rPr>
          <w:rFonts w:cs="Times New Roman"/>
          <w:szCs w:val="21"/>
          <w:rtl/>
        </w:rPr>
        <w:t>گرداند</w:t>
      </w:r>
      <w:r>
        <w:t xml:space="preserve">. </w:t>
      </w:r>
      <w:r>
        <w:rPr>
          <w:rFonts w:cs="Times New Roman"/>
          <w:szCs w:val="21"/>
          <w:rtl/>
        </w:rPr>
        <w:t>رویداد</w:t>
      </w:r>
      <w:r>
        <w:t xml:space="preserve"> </w:t>
      </w:r>
      <w:r>
        <w:rPr>
          <w:rFonts w:cs="Times New Roman"/>
          <w:szCs w:val="21"/>
          <w:rtl/>
        </w:rPr>
        <w:t>کندل</w:t>
      </w:r>
      <w:r>
        <w:t xml:space="preserve"> </w:t>
      </w:r>
      <w:r>
        <w:rPr>
          <w:rFonts w:cs="Times New Roman"/>
          <w:szCs w:val="21"/>
          <w:rtl/>
        </w:rPr>
        <w:t>جدید</w:t>
      </w:r>
      <w:r>
        <w:t xml:space="preserve"> </w:t>
      </w:r>
      <w:r>
        <w:rPr>
          <w:rFonts w:cs="Times New Roman"/>
          <w:szCs w:val="21"/>
          <w:rtl/>
        </w:rPr>
        <w:t>تنها</w:t>
      </w:r>
      <w:r>
        <w:t xml:space="preserve"> </w:t>
      </w:r>
      <w:r>
        <w:rPr>
          <w:rFonts w:cs="Times New Roman"/>
          <w:szCs w:val="21"/>
          <w:rtl/>
        </w:rPr>
        <w:t>زم</w:t>
      </w:r>
      <w:r>
        <w:rPr>
          <w:rFonts w:cs="Times New Roman"/>
          <w:szCs w:val="21"/>
          <w:rtl/>
        </w:rPr>
        <w:t>انی</w:t>
      </w:r>
      <w:r>
        <w:t xml:space="preserve"> </w:t>
      </w:r>
      <w:r>
        <w:rPr>
          <w:rFonts w:cs="Times New Roman"/>
          <w:szCs w:val="21"/>
          <w:rtl/>
        </w:rPr>
        <w:t>تولید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 xml:space="preserve"> </w:t>
      </w:r>
      <w:r>
        <w:rPr>
          <w:rFonts w:cs="Times New Roman"/>
          <w:szCs w:val="21"/>
          <w:rtl/>
        </w:rPr>
        <w:t>که</w:t>
      </w:r>
      <w:r>
        <w:t xml:space="preserve"> timestamp </w:t>
      </w:r>
      <w:r>
        <w:rPr>
          <w:rFonts w:cs="Times New Roman"/>
          <w:szCs w:val="21"/>
          <w:rtl/>
        </w:rPr>
        <w:t>آخرین</w:t>
      </w:r>
      <w:r>
        <w:t xml:space="preserve"> </w:t>
      </w:r>
      <w:r>
        <w:rPr>
          <w:rFonts w:cs="Times New Roman"/>
          <w:szCs w:val="21"/>
          <w:rtl/>
        </w:rPr>
        <w:t>کندل</w:t>
      </w:r>
      <w:r>
        <w:t xml:space="preserve"> </w:t>
      </w:r>
      <w:r>
        <w:rPr>
          <w:rFonts w:cs="Times New Roman"/>
          <w:szCs w:val="21"/>
          <w:rtl/>
        </w:rPr>
        <w:t>بسته</w:t>
      </w:r>
      <w:r>
        <w:t>‌</w:t>
      </w:r>
      <w:r>
        <w:rPr>
          <w:rFonts w:cs="Times New Roman"/>
          <w:szCs w:val="21"/>
          <w:rtl/>
        </w:rPr>
        <w:t>شده</w:t>
      </w:r>
      <w:r>
        <w:t xml:space="preserve"> </w:t>
      </w:r>
      <w:r>
        <w:rPr>
          <w:rFonts w:cs="Times New Roman"/>
          <w:szCs w:val="21"/>
          <w:rtl/>
        </w:rPr>
        <w:t>جلو</w:t>
      </w:r>
      <w:r>
        <w:t xml:space="preserve"> </w:t>
      </w:r>
      <w:r>
        <w:rPr>
          <w:rFonts w:cs="Times New Roman"/>
          <w:szCs w:val="21"/>
          <w:rtl/>
        </w:rPr>
        <w:t>برود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بنابراین</w:t>
      </w:r>
      <w:r>
        <w:t xml:space="preserve"> </w:t>
      </w:r>
      <w:r>
        <w:rPr>
          <w:rFonts w:cs="Times New Roman"/>
          <w:szCs w:val="21"/>
          <w:rtl/>
        </w:rPr>
        <w:t>مصرف</w:t>
      </w:r>
      <w:r>
        <w:t>‌</w:t>
      </w:r>
      <w:r>
        <w:rPr>
          <w:rFonts w:cs="Times New Roman"/>
          <w:szCs w:val="21"/>
          <w:rtl/>
        </w:rPr>
        <w:t>کنندهٔ</w:t>
      </w:r>
      <w:r>
        <w:t xml:space="preserve"> live </w:t>
      </w:r>
      <w:r>
        <w:rPr>
          <w:rFonts w:cs="Times New Roman"/>
          <w:szCs w:val="21"/>
          <w:rtl/>
        </w:rPr>
        <w:t>نباید</w:t>
      </w:r>
      <w:r>
        <w:t xml:space="preserve"> </w:t>
      </w:r>
      <w:r>
        <w:rPr>
          <w:rFonts w:cs="Times New Roman"/>
          <w:szCs w:val="21"/>
          <w:rtl/>
        </w:rPr>
        <w:t>فرض</w:t>
      </w:r>
      <w:r>
        <w:t xml:space="preserve"> </w:t>
      </w:r>
      <w:r>
        <w:rPr>
          <w:rFonts w:cs="Times New Roman"/>
          <w:szCs w:val="21"/>
          <w:rtl/>
        </w:rPr>
        <w:t>کند</w:t>
      </w:r>
      <w:r>
        <w:t xml:space="preserve"> </w:t>
      </w:r>
      <w:r>
        <w:rPr>
          <w:rFonts w:cs="Times New Roman"/>
          <w:szCs w:val="21"/>
          <w:rtl/>
        </w:rPr>
        <w:t>که</w:t>
      </w:r>
      <w:r>
        <w:t xml:space="preserve"> </w:t>
      </w:r>
      <w:r>
        <w:rPr>
          <w:rFonts w:cs="Times New Roman"/>
          <w:szCs w:val="21"/>
          <w:rtl/>
        </w:rPr>
        <w:t>نخستین</w:t>
      </w:r>
      <w:r>
        <w:t xml:space="preserve"> polling </w:t>
      </w:r>
      <w:r>
        <w:rPr>
          <w:rFonts w:cs="Times New Roman"/>
          <w:szCs w:val="21"/>
          <w:rtl/>
        </w:rPr>
        <w:t>حتماً</w:t>
      </w:r>
      <w:r>
        <w:t xml:space="preserve"> NEW_CANDLE </w:t>
      </w:r>
      <w:r>
        <w:rPr>
          <w:rFonts w:cs="Times New Roman"/>
          <w:szCs w:val="21"/>
          <w:rtl/>
        </w:rPr>
        <w:t>تولید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</w:t>
      </w:r>
      <w:r>
        <w:t>.</w:t>
      </w:r>
    </w:p>
    <w:p w:rsidR="002700D9" w:rsidRDefault="00880072" w:rsidP="00E9022C">
      <w:pPr>
        <w:pStyle w:val="Heading1"/>
        <w:bidi/>
      </w:pPr>
      <w:r>
        <w:t xml:space="preserve">7. </w:t>
      </w:r>
      <w:r>
        <w:rPr>
          <w:rFonts w:cs="Calibri"/>
          <w:szCs w:val="32"/>
          <w:rtl/>
        </w:rPr>
        <w:t>قرارداد</w:t>
      </w:r>
      <w:r>
        <w:t xml:space="preserve"> EventBus </w:t>
      </w:r>
      <w:r>
        <w:rPr>
          <w:rFonts w:cs="Calibri"/>
          <w:szCs w:val="32"/>
          <w:rtl/>
        </w:rPr>
        <w:t>برای</w:t>
      </w:r>
      <w:r>
        <w:t xml:space="preserve"> </w:t>
      </w:r>
      <w:r>
        <w:rPr>
          <w:rFonts w:cs="Calibri"/>
          <w:szCs w:val="32"/>
          <w:rtl/>
        </w:rPr>
        <w:t>اتصال</w:t>
      </w:r>
      <w:r>
        <w:t xml:space="preserve"> Live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الگوی</w:t>
      </w:r>
      <w:r>
        <w:t xml:space="preserve"> </w:t>
      </w:r>
      <w:r>
        <w:rPr>
          <w:rFonts w:cs="Times New Roman"/>
          <w:szCs w:val="21"/>
          <w:rtl/>
        </w:rPr>
        <w:t>عادی</w:t>
      </w:r>
      <w:r>
        <w:t xml:space="preserve"> </w:t>
      </w:r>
      <w:r>
        <w:rPr>
          <w:rFonts w:cs="Times New Roman"/>
          <w:szCs w:val="21"/>
          <w:rtl/>
        </w:rPr>
        <w:t>معماری</w:t>
      </w:r>
      <w:r>
        <w:t>:</w:t>
      </w:r>
    </w:p>
    <w:p w:rsidR="002700D9" w:rsidRDefault="00880072" w:rsidP="00E9022C">
      <w:pPr>
        <w:pStyle w:val="CodePersian"/>
      </w:pPr>
      <w:r>
        <w:t>MT5StreamWorker → EventBus → consumer</w:t>
      </w:r>
      <w:r>
        <w:br/>
      </w:r>
    </w:p>
    <w:p w:rsidR="002700D9" w:rsidRDefault="00880072" w:rsidP="00E9022C">
      <w:pPr>
        <w:bidi/>
      </w:pPr>
      <w:r>
        <w:t xml:space="preserve">API </w:t>
      </w:r>
      <w:r>
        <w:rPr>
          <w:rFonts w:cs="Times New Roman"/>
          <w:szCs w:val="21"/>
          <w:rtl/>
        </w:rPr>
        <w:t>فعلی</w:t>
      </w:r>
      <w:r>
        <w:t xml:space="preserve"> Even</w:t>
      </w:r>
      <w:r>
        <w:t xml:space="preserve">tBus </w:t>
      </w:r>
      <w:r>
        <w:rPr>
          <w:rFonts w:cs="Times New Roman"/>
          <w:szCs w:val="21"/>
          <w:rtl/>
        </w:rPr>
        <w:t>برای</w:t>
      </w:r>
      <w:r>
        <w:t xml:space="preserve"> subscribe </w:t>
      </w:r>
      <w:r>
        <w:rPr>
          <w:rFonts w:cs="Times New Roman"/>
          <w:szCs w:val="21"/>
          <w:rtl/>
        </w:rPr>
        <w:t>بر</w:t>
      </w:r>
      <w:r>
        <w:t xml:space="preserve"> </w:t>
      </w:r>
      <w:r>
        <w:rPr>
          <w:rFonts w:cs="Times New Roman"/>
          <w:szCs w:val="21"/>
          <w:rtl/>
        </w:rPr>
        <w:t>اساس</w:t>
      </w:r>
      <w:r>
        <w:t xml:space="preserve"> symbol:</w:t>
      </w:r>
    </w:p>
    <w:p w:rsidR="002700D9" w:rsidRDefault="00880072" w:rsidP="00E9022C">
      <w:pPr>
        <w:pStyle w:val="CodePersian"/>
      </w:pPr>
      <w:r>
        <w:t>subscriber_id = event_bus.subscribe(symbol)</w:t>
      </w:r>
      <w:r>
        <w:br/>
        <w:t>queue = event_bus.get_queue(symbol)</w:t>
      </w:r>
      <w:r>
        <w:br/>
        <w:t>event = event_bus.get_event(symbol, timeout=...)</w:t>
      </w:r>
      <w:r>
        <w:br/>
        <w:t>event_bus.unsubscribe(symbol)</w:t>
      </w:r>
      <w:r>
        <w:br/>
      </w:r>
    </w:p>
    <w:p w:rsidR="002700D9" w:rsidRDefault="00880072" w:rsidP="00E9022C">
      <w:pPr>
        <w:bidi/>
      </w:pPr>
      <w:r>
        <w:t xml:space="preserve">API </w:t>
      </w:r>
      <w:r>
        <w:rPr>
          <w:rFonts w:cs="Times New Roman"/>
          <w:szCs w:val="21"/>
          <w:rtl/>
        </w:rPr>
        <w:t>مبتنی</w:t>
      </w:r>
      <w:r>
        <w:t xml:space="preserve"> </w:t>
      </w:r>
      <w:r>
        <w:rPr>
          <w:rFonts w:cs="Times New Roman"/>
          <w:szCs w:val="21"/>
          <w:rtl/>
        </w:rPr>
        <w:t>بر</w:t>
      </w:r>
      <w:r>
        <w:t xml:space="preserve"> ID </w:t>
      </w:r>
      <w:r>
        <w:rPr>
          <w:rFonts w:cs="Times New Roman"/>
          <w:szCs w:val="21"/>
          <w:rtl/>
        </w:rPr>
        <w:t>نیز</w:t>
      </w:r>
      <w:r>
        <w:t xml:space="preserve"> </w:t>
      </w:r>
      <w:r>
        <w:rPr>
          <w:rFonts w:cs="Times New Roman"/>
          <w:szCs w:val="21"/>
          <w:rtl/>
        </w:rPr>
        <w:t>وجود</w:t>
      </w:r>
      <w:r>
        <w:t xml:space="preserve"> </w:t>
      </w:r>
      <w:r>
        <w:rPr>
          <w:rFonts w:cs="Times New Roman"/>
          <w:szCs w:val="21"/>
          <w:rtl/>
        </w:rPr>
        <w:t>دارد</w:t>
      </w:r>
      <w:r>
        <w:t xml:space="preserve"> (subscribe_by_id</w:t>
      </w:r>
      <w:r>
        <w:rPr>
          <w:rFonts w:cs="Times New Roman"/>
          <w:szCs w:val="21"/>
          <w:rtl/>
        </w:rPr>
        <w:t>،</w:t>
      </w:r>
      <w:r>
        <w:t xml:space="preserve"> get_queue_by</w:t>
      </w:r>
      <w:r>
        <w:t>_id</w:t>
      </w:r>
      <w:r>
        <w:rPr>
          <w:rFonts w:cs="Times New Roman"/>
          <w:szCs w:val="21"/>
          <w:rtl/>
        </w:rPr>
        <w:t>،</w:t>
      </w:r>
      <w:r>
        <w:t xml:space="preserve"> get_event_by_id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غیره</w:t>
      </w:r>
      <w:r>
        <w:t>)</w:t>
      </w:r>
      <w:r>
        <w:rPr>
          <w:rFonts w:cs="Times New Roman"/>
          <w:szCs w:val="21"/>
          <w:rtl/>
        </w:rPr>
        <w:t>،</w:t>
      </w:r>
      <w:r>
        <w:t xml:space="preserve"> </w:t>
      </w:r>
      <w:r>
        <w:rPr>
          <w:rFonts w:cs="Times New Roman"/>
          <w:szCs w:val="21"/>
          <w:rtl/>
        </w:rPr>
        <w:t>اما</w:t>
      </w:r>
      <w:r>
        <w:t xml:space="preserve"> </w:t>
      </w:r>
      <w:r>
        <w:rPr>
          <w:rFonts w:cs="Times New Roman"/>
          <w:szCs w:val="21"/>
          <w:rtl/>
        </w:rPr>
        <w:t>اتصال</w:t>
      </w:r>
      <w:r>
        <w:t xml:space="preserve"> </w:t>
      </w:r>
      <w:r>
        <w:rPr>
          <w:rFonts w:cs="Times New Roman"/>
          <w:szCs w:val="21"/>
          <w:rtl/>
        </w:rPr>
        <w:t>فعلی</w:t>
      </w:r>
      <w:r>
        <w:t xml:space="preserve"> DataHandler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تست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ارائه</w:t>
      </w:r>
      <w:r>
        <w:t>‌</w:t>
      </w:r>
      <w:r>
        <w:rPr>
          <w:rFonts w:cs="Times New Roman"/>
          <w:szCs w:val="21"/>
          <w:rtl/>
        </w:rPr>
        <w:t>شده</w:t>
      </w:r>
      <w:r>
        <w:t xml:space="preserve"> </w:t>
      </w:r>
      <w:r>
        <w:rPr>
          <w:rFonts w:cs="Times New Roman"/>
          <w:szCs w:val="21"/>
          <w:rtl/>
        </w:rPr>
        <w:t>عمدتاً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</w:t>
      </w:r>
      <w:r>
        <w:rPr>
          <w:rFonts w:cs="Times New Roman"/>
          <w:szCs w:val="21"/>
          <w:rtl/>
        </w:rPr>
        <w:t>مسیر</w:t>
      </w:r>
      <w:r>
        <w:t xml:space="preserve"> symbol-based </w:t>
      </w:r>
      <w:r>
        <w:rPr>
          <w:rFonts w:cs="Times New Roman"/>
          <w:szCs w:val="21"/>
          <w:rtl/>
        </w:rPr>
        <w:t>استفاده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کنند</w:t>
      </w:r>
      <w:r>
        <w:t>.</w:t>
      </w:r>
    </w:p>
    <w:p w:rsidR="002700D9" w:rsidRDefault="00880072" w:rsidP="00E9022C">
      <w:pPr>
        <w:bidi/>
      </w:pPr>
      <w:r>
        <w:t xml:space="preserve">publish() </w:t>
      </w:r>
      <w:r>
        <w:rPr>
          <w:rFonts w:cs="Times New Roman"/>
          <w:szCs w:val="21"/>
          <w:rtl/>
        </w:rPr>
        <w:t>فقط</w:t>
      </w:r>
      <w:r>
        <w:t xml:space="preserve"> </w:t>
      </w:r>
      <w:r>
        <w:rPr>
          <w:rFonts w:cs="Times New Roman"/>
          <w:szCs w:val="21"/>
          <w:rtl/>
        </w:rPr>
        <w:t>رویداد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 xml:space="preserve"> </w:t>
      </w:r>
      <w:r>
        <w:rPr>
          <w:rFonts w:cs="Times New Roman"/>
          <w:szCs w:val="21"/>
          <w:rtl/>
        </w:rPr>
        <w:t>صف</w:t>
      </w:r>
      <w:r>
        <w:t xml:space="preserve"> </w:t>
      </w:r>
      <w:r>
        <w:rPr>
          <w:rFonts w:cs="Times New Roman"/>
          <w:szCs w:val="21"/>
          <w:rtl/>
        </w:rPr>
        <w:t>ثبت</w:t>
      </w:r>
      <w:r>
        <w:t>‌</w:t>
      </w:r>
      <w:r>
        <w:rPr>
          <w:rFonts w:cs="Times New Roman"/>
          <w:szCs w:val="21"/>
          <w:rtl/>
        </w:rPr>
        <w:t>شده</w:t>
      </w:r>
      <w:r>
        <w:t xml:space="preserve">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همان</w:t>
      </w:r>
      <w:r>
        <w:t xml:space="preserve"> symbol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فرستد</w:t>
      </w:r>
      <w:r>
        <w:t xml:space="preserve">. publish_by_id() </w:t>
      </w:r>
      <w:r>
        <w:rPr>
          <w:rFonts w:cs="Times New Roman"/>
          <w:szCs w:val="21"/>
          <w:rtl/>
        </w:rPr>
        <w:t>همان</w:t>
      </w:r>
      <w:r>
        <w:t xml:space="preserve"> </w:t>
      </w:r>
      <w:r>
        <w:rPr>
          <w:rFonts w:cs="Times New Roman"/>
          <w:szCs w:val="21"/>
          <w:rtl/>
        </w:rPr>
        <w:t>رویداد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همهٔ</w:t>
      </w:r>
      <w:r>
        <w:t xml:space="preserve"> </w:t>
      </w:r>
      <w:r>
        <w:rPr>
          <w:rFonts w:cs="Times New Roman"/>
          <w:szCs w:val="21"/>
          <w:rtl/>
        </w:rPr>
        <w:t>صف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subscriber </w:t>
      </w:r>
      <w:r>
        <w:rPr>
          <w:rFonts w:cs="Times New Roman"/>
          <w:szCs w:val="21"/>
          <w:rtl/>
        </w:rPr>
        <w:t>ارسال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</w:t>
      </w:r>
      <w:r>
        <w:rPr>
          <w:rFonts w:cs="Times New Roman"/>
          <w:szCs w:val="21"/>
          <w:rtl/>
        </w:rPr>
        <w:t>ند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صورت</w:t>
      </w:r>
      <w:r>
        <w:t xml:space="preserve"> </w:t>
      </w:r>
      <w:r>
        <w:rPr>
          <w:rFonts w:cs="Times New Roman"/>
          <w:szCs w:val="21"/>
          <w:rtl/>
        </w:rPr>
        <w:t>پرشدن</w:t>
      </w:r>
      <w:r>
        <w:t xml:space="preserve"> </w:t>
      </w:r>
      <w:r>
        <w:rPr>
          <w:rFonts w:cs="Times New Roman"/>
          <w:szCs w:val="21"/>
          <w:rtl/>
        </w:rPr>
        <w:t>صف،</w:t>
      </w:r>
      <w:r>
        <w:t xml:space="preserve"> put </w:t>
      </w:r>
      <w:r>
        <w:rPr>
          <w:rFonts w:cs="Times New Roman"/>
          <w:szCs w:val="21"/>
          <w:rtl/>
        </w:rPr>
        <w:t>غیرمسدودکننده</w:t>
      </w:r>
      <w:r>
        <w:t xml:space="preserve"> </w:t>
      </w:r>
      <w:r>
        <w:rPr>
          <w:rFonts w:cs="Times New Roman"/>
          <w:szCs w:val="21"/>
          <w:rtl/>
        </w:rPr>
        <w:t>استفاده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رویداد</w:t>
      </w:r>
      <w:r>
        <w:t xml:space="preserve"> </w:t>
      </w:r>
      <w:r>
        <w:rPr>
          <w:rFonts w:cs="Times New Roman"/>
          <w:szCs w:val="21"/>
          <w:rtl/>
        </w:rPr>
        <w:t>حذف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گردد</w:t>
      </w:r>
      <w:r>
        <w:t xml:space="preserve">. </w:t>
      </w:r>
      <w:r>
        <w:rPr>
          <w:rFonts w:cs="Times New Roman"/>
          <w:szCs w:val="21"/>
          <w:rtl/>
        </w:rPr>
        <w:t>این</w:t>
      </w:r>
      <w:r>
        <w:t xml:space="preserve"> </w:t>
      </w:r>
      <w:r>
        <w:rPr>
          <w:rFonts w:cs="Times New Roman"/>
          <w:szCs w:val="21"/>
          <w:rtl/>
        </w:rPr>
        <w:t>رفتار،</w:t>
      </w:r>
      <w:r>
        <w:t xml:space="preserve"> </w:t>
      </w:r>
      <w:r>
        <w:rPr>
          <w:rFonts w:cs="Times New Roman"/>
          <w:szCs w:val="21"/>
          <w:rtl/>
        </w:rPr>
        <w:t>ویژگی</w:t>
      </w:r>
      <w:r>
        <w:t xml:space="preserve"> </w:t>
      </w:r>
      <w:r>
        <w:rPr>
          <w:rFonts w:cs="Times New Roman"/>
          <w:szCs w:val="21"/>
          <w:rtl/>
        </w:rPr>
        <w:t>فعلی</w:t>
      </w:r>
      <w:r>
        <w:t xml:space="preserve"> </w:t>
      </w:r>
      <w:r>
        <w:rPr>
          <w:rFonts w:cs="Times New Roman"/>
          <w:szCs w:val="21"/>
          <w:rtl/>
        </w:rPr>
        <w:t>پیاده</w:t>
      </w:r>
      <w:r>
        <w:t>‌</w:t>
      </w:r>
      <w:r>
        <w:rPr>
          <w:rFonts w:cs="Times New Roman"/>
          <w:szCs w:val="21"/>
          <w:rtl/>
        </w:rPr>
        <w:t>سازی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نباید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>‌</w:t>
      </w:r>
      <w:r>
        <w:rPr>
          <w:rFonts w:cs="Times New Roman"/>
          <w:szCs w:val="21"/>
          <w:rtl/>
        </w:rPr>
        <w:t>عنوان</w:t>
      </w:r>
      <w:r>
        <w:t xml:space="preserve"> </w:t>
      </w:r>
      <w:r>
        <w:rPr>
          <w:rFonts w:cs="Times New Roman"/>
          <w:szCs w:val="21"/>
          <w:rtl/>
        </w:rPr>
        <w:t>تضمین</w:t>
      </w:r>
      <w:r>
        <w:t xml:space="preserve"> lossless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نسخهٔ</w:t>
      </w:r>
      <w:r>
        <w:t xml:space="preserve"> </w:t>
      </w:r>
      <w:r>
        <w:rPr>
          <w:rFonts w:cs="Times New Roman"/>
          <w:szCs w:val="21"/>
          <w:rtl/>
        </w:rPr>
        <w:t>نهایی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نظر</w:t>
      </w:r>
      <w:r>
        <w:t xml:space="preserve"> </w:t>
      </w:r>
      <w:r>
        <w:rPr>
          <w:rFonts w:cs="Times New Roman"/>
          <w:szCs w:val="21"/>
          <w:rtl/>
        </w:rPr>
        <w:t>گرفته</w:t>
      </w:r>
      <w:r>
        <w:t xml:space="preserve"> </w:t>
      </w:r>
      <w:r>
        <w:rPr>
          <w:rFonts w:cs="Times New Roman"/>
          <w:szCs w:val="21"/>
          <w:rtl/>
        </w:rPr>
        <w:t>شود</w:t>
      </w:r>
      <w:r>
        <w:t>.</w:t>
      </w:r>
    </w:p>
    <w:p w:rsidR="002700D9" w:rsidRDefault="00880072" w:rsidP="00E9022C">
      <w:pPr>
        <w:pStyle w:val="Heading1"/>
        <w:bidi/>
      </w:pPr>
      <w:r>
        <w:t xml:space="preserve">8. </w:t>
      </w:r>
      <w:r>
        <w:rPr>
          <w:rFonts w:cs="Calibri"/>
          <w:szCs w:val="32"/>
          <w:rtl/>
        </w:rPr>
        <w:t>معنای</w:t>
      </w:r>
      <w:r>
        <w:t xml:space="preserve"> </w:t>
      </w:r>
      <w:r>
        <w:rPr>
          <w:rFonts w:cs="Calibri"/>
          <w:szCs w:val="32"/>
          <w:rtl/>
        </w:rPr>
        <w:t>رویداد</w:t>
      </w:r>
      <w:r>
        <w:t xml:space="preserve"> </w:t>
      </w:r>
      <w:r>
        <w:rPr>
          <w:rFonts w:cs="Calibri"/>
          <w:szCs w:val="32"/>
          <w:rtl/>
        </w:rPr>
        <w:t>کندل</w:t>
      </w:r>
      <w:r>
        <w:t xml:space="preserve"> Live</w:t>
      </w:r>
    </w:p>
    <w:p w:rsidR="002700D9" w:rsidRDefault="00880072" w:rsidP="00E9022C">
      <w:pPr>
        <w:bidi/>
      </w:pPr>
      <w:r>
        <w:t xml:space="preserve">CandleDetector </w:t>
      </w:r>
      <w:r>
        <w:rPr>
          <w:rFonts w:cs="Times New Roman"/>
          <w:szCs w:val="21"/>
          <w:rtl/>
        </w:rPr>
        <w:t>وضعیت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>‌</w:t>
      </w:r>
      <w:r>
        <w:rPr>
          <w:rFonts w:cs="Times New Roman"/>
          <w:szCs w:val="21"/>
          <w:rtl/>
        </w:rPr>
        <w:t>صورت</w:t>
      </w:r>
      <w:r>
        <w:t xml:space="preserve"> </w:t>
      </w:r>
      <w:r>
        <w:rPr>
          <w:rFonts w:cs="Times New Roman"/>
          <w:szCs w:val="21"/>
          <w:rtl/>
        </w:rPr>
        <w:t>مستقل</w:t>
      </w:r>
      <w:r>
        <w:t xml:space="preserve">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هر</w:t>
      </w:r>
      <w:r>
        <w:t xml:space="preserve"> </w:t>
      </w:r>
      <w:r>
        <w:rPr>
          <w:rFonts w:cs="Times New Roman"/>
          <w:szCs w:val="21"/>
          <w:rtl/>
        </w:rPr>
        <w:t>کلید</w:t>
      </w:r>
      <w:r>
        <w:t xml:space="preserve"> </w:t>
      </w:r>
      <w:r>
        <w:rPr>
          <w:rFonts w:cs="Times New Roman"/>
          <w:szCs w:val="21"/>
          <w:rtl/>
        </w:rPr>
        <w:t>زیر</w:t>
      </w:r>
      <w:r>
        <w:t xml:space="preserve"> </w:t>
      </w:r>
      <w:r>
        <w:rPr>
          <w:rFonts w:cs="Times New Roman"/>
          <w:szCs w:val="21"/>
          <w:rtl/>
        </w:rPr>
        <w:t>نگه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دارد</w:t>
      </w:r>
      <w:r>
        <w:t>:</w:t>
      </w:r>
    </w:p>
    <w:p w:rsidR="002700D9" w:rsidRDefault="00880072" w:rsidP="00E9022C">
      <w:pPr>
        <w:pStyle w:val="CodePersian"/>
      </w:pPr>
      <w:r>
        <w:t>symbol:timeframe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رویداد</w:t>
      </w:r>
      <w:r>
        <w:t xml:space="preserve"> </w:t>
      </w:r>
      <w:r>
        <w:rPr>
          <w:rFonts w:cs="Times New Roman"/>
          <w:szCs w:val="21"/>
          <w:rtl/>
        </w:rPr>
        <w:t>تشخیص</w:t>
      </w:r>
      <w:r>
        <w:t>‌</w:t>
      </w:r>
      <w:r>
        <w:rPr>
          <w:rFonts w:cs="Times New Roman"/>
          <w:szCs w:val="21"/>
          <w:rtl/>
        </w:rPr>
        <w:t>داده</w:t>
      </w:r>
      <w:r>
        <w:t>‌</w:t>
      </w:r>
      <w:r>
        <w:rPr>
          <w:rFonts w:cs="Times New Roman"/>
          <w:szCs w:val="21"/>
          <w:rtl/>
        </w:rPr>
        <w:t>شده</w:t>
      </w:r>
      <w:r>
        <w:t xml:space="preserve"> </w:t>
      </w:r>
      <w:r>
        <w:rPr>
          <w:rFonts w:cs="Times New Roman"/>
          <w:szCs w:val="21"/>
          <w:rtl/>
        </w:rPr>
        <w:t>نشان</w:t>
      </w:r>
      <w:r>
        <w:t>‌</w:t>
      </w:r>
      <w:r>
        <w:rPr>
          <w:rFonts w:cs="Times New Roman"/>
          <w:szCs w:val="21"/>
          <w:rtl/>
        </w:rPr>
        <w:t>دهندهٔ</w:t>
      </w:r>
      <w:r>
        <w:t xml:space="preserve"> </w:t>
      </w:r>
      <w:r>
        <w:rPr>
          <w:rFonts w:cs="Times New Roman"/>
          <w:szCs w:val="21"/>
          <w:rtl/>
        </w:rPr>
        <w:t>مشاهدهٔ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</w:t>
      </w:r>
      <w:r>
        <w:rPr>
          <w:rFonts w:cs="Times New Roman"/>
          <w:szCs w:val="21"/>
          <w:rtl/>
        </w:rPr>
        <w:t>کندل</w:t>
      </w:r>
      <w:r>
        <w:t xml:space="preserve"> </w:t>
      </w:r>
      <w:r>
        <w:rPr>
          <w:rFonts w:cs="Times New Roman"/>
          <w:szCs w:val="21"/>
          <w:rtl/>
        </w:rPr>
        <w:t>جدیدِ</w:t>
      </w:r>
      <w:r>
        <w:t xml:space="preserve"> </w:t>
      </w:r>
      <w:r>
        <w:rPr>
          <w:rFonts w:cs="Times New Roman"/>
          <w:szCs w:val="21"/>
          <w:rtl/>
        </w:rPr>
        <w:t>بسته</w:t>
      </w:r>
      <w:r>
        <w:t>‌</w:t>
      </w:r>
      <w:r>
        <w:rPr>
          <w:rFonts w:cs="Times New Roman"/>
          <w:szCs w:val="21"/>
          <w:rtl/>
        </w:rPr>
        <w:t>شده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 xml:space="preserve">. MT5StreamWorker._fetch_closed() </w:t>
      </w:r>
      <w:r>
        <w:rPr>
          <w:rFonts w:cs="Times New Roman"/>
          <w:szCs w:val="21"/>
          <w:rtl/>
        </w:rPr>
        <w:t>تعداد</w:t>
      </w:r>
      <w:r>
        <w:t xml:space="preserve"> n+1 </w:t>
      </w:r>
      <w:r>
        <w:rPr>
          <w:rFonts w:cs="Times New Roman"/>
          <w:szCs w:val="21"/>
          <w:rtl/>
        </w:rPr>
        <w:t>کندل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درخواست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با</w:t>
      </w:r>
      <w:r>
        <w:t xml:space="preserve"> </w:t>
      </w:r>
      <w:r>
        <w:rPr>
          <w:rFonts w:cs="Times New Roman"/>
          <w:szCs w:val="21"/>
          <w:rtl/>
        </w:rPr>
        <w:t>حذف</w:t>
      </w:r>
      <w:r>
        <w:t xml:space="preserve"> </w:t>
      </w:r>
      <w:r>
        <w:rPr>
          <w:rFonts w:cs="Times New Roman"/>
          <w:szCs w:val="21"/>
          <w:rtl/>
        </w:rPr>
        <w:t>آخرین</w:t>
      </w:r>
      <w:r>
        <w:t>/</w:t>
      </w:r>
      <w:r>
        <w:rPr>
          <w:rFonts w:cs="Times New Roman"/>
          <w:szCs w:val="21"/>
          <w:rtl/>
        </w:rPr>
        <w:t>جاری،</w:t>
      </w:r>
      <w:r>
        <w:t xml:space="preserve"> n </w:t>
      </w:r>
      <w:r>
        <w:rPr>
          <w:rFonts w:cs="Times New Roman"/>
          <w:szCs w:val="21"/>
          <w:rtl/>
        </w:rPr>
        <w:t>کندل</w:t>
      </w:r>
      <w:r>
        <w:t xml:space="preserve"> </w:t>
      </w:r>
      <w:r>
        <w:rPr>
          <w:rFonts w:cs="Times New Roman"/>
          <w:szCs w:val="21"/>
          <w:rtl/>
        </w:rPr>
        <w:t>بسته</w:t>
      </w:r>
      <w:r>
        <w:t>‌</w:t>
      </w:r>
      <w:r>
        <w:rPr>
          <w:rFonts w:cs="Times New Roman"/>
          <w:szCs w:val="21"/>
          <w:rtl/>
        </w:rPr>
        <w:t>شدهٔ</w:t>
      </w:r>
      <w:r>
        <w:t xml:space="preserve"> </w:t>
      </w:r>
      <w:r>
        <w:rPr>
          <w:rFonts w:cs="Times New Roman"/>
          <w:szCs w:val="21"/>
          <w:rtl/>
        </w:rPr>
        <w:t>نهایی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برمی</w:t>
      </w:r>
      <w:r>
        <w:t>‌</w:t>
      </w:r>
      <w:r>
        <w:rPr>
          <w:rFonts w:cs="Times New Roman"/>
          <w:szCs w:val="21"/>
          <w:rtl/>
        </w:rPr>
        <w:t>گرداند</w:t>
      </w:r>
      <w:r>
        <w:t>.</w:t>
      </w:r>
    </w:p>
    <w:p w:rsidR="002700D9" w:rsidRDefault="00880072" w:rsidP="00E9022C">
      <w:pPr>
        <w:bidi/>
      </w:pPr>
      <w:r>
        <w:t xml:space="preserve">payload </w:t>
      </w:r>
      <w:r>
        <w:rPr>
          <w:rFonts w:cs="Times New Roman"/>
          <w:szCs w:val="21"/>
          <w:rtl/>
        </w:rPr>
        <w:t>داخلی</w:t>
      </w:r>
      <w:r>
        <w:t xml:space="preserve"> </w:t>
      </w:r>
      <w:r>
        <w:rPr>
          <w:rFonts w:cs="Times New Roman"/>
          <w:szCs w:val="21"/>
          <w:rtl/>
        </w:rPr>
        <w:t>تولیدشده</w:t>
      </w:r>
      <w:r>
        <w:t xml:space="preserve"> </w:t>
      </w:r>
      <w:r>
        <w:rPr>
          <w:rFonts w:cs="Times New Roman"/>
          <w:szCs w:val="21"/>
          <w:rtl/>
        </w:rPr>
        <w:t>توسط</w:t>
      </w:r>
      <w:r>
        <w:t xml:space="preserve"> CandleDetector.detect():</w:t>
      </w:r>
    </w:p>
    <w:p w:rsidR="002700D9" w:rsidRDefault="00880072" w:rsidP="00E9022C">
      <w:pPr>
        <w:pStyle w:val="CodePersian"/>
      </w:pPr>
      <w:r>
        <w:t>{</w:t>
      </w:r>
      <w:r>
        <w:br/>
        <w:t xml:space="preserve">    "symbol": str,</w:t>
      </w:r>
      <w:r>
        <w:br/>
        <w:t xml:space="preserve">    "timeframe": str,</w:t>
      </w:r>
      <w:r>
        <w:br/>
        <w:t xml:space="preserve">    "candle_time": datetime,</w:t>
      </w:r>
      <w:r>
        <w:br/>
        <w:t xml:space="preserve">    "open": float | None,</w:t>
      </w:r>
      <w:r>
        <w:br/>
        <w:t xml:space="preserve">    "high": float | None,</w:t>
      </w:r>
      <w:r>
        <w:br/>
        <w:t xml:space="preserve">    "low": float | None,</w:t>
      </w:r>
      <w:r>
        <w:br/>
        <w:t xml:space="preserve">    "close": float | None,</w:t>
      </w:r>
      <w:r>
        <w:br/>
        <w:t xml:space="preserve">    "volume": float | None,</w:t>
      </w:r>
      <w:r>
        <w:br/>
      </w:r>
      <w:r>
        <w:lastRenderedPageBreak/>
        <w:t xml:space="preserve">    "spread":</w:t>
      </w:r>
      <w:r>
        <w:t xml:space="preserve"> float | None,</w:t>
      </w:r>
      <w:r>
        <w:br/>
        <w:t>}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با</w:t>
      </w:r>
      <w:r>
        <w:t xml:space="preserve"> </w:t>
      </w:r>
      <w:r>
        <w:rPr>
          <w:rFonts w:cs="Times New Roman"/>
          <w:szCs w:val="21"/>
          <w:rtl/>
        </w:rPr>
        <w:t>این</w:t>
      </w:r>
      <w:r>
        <w:t xml:space="preserve"> </w:t>
      </w:r>
      <w:r>
        <w:rPr>
          <w:rFonts w:cs="Times New Roman"/>
          <w:szCs w:val="21"/>
          <w:rtl/>
        </w:rPr>
        <w:t>حال،</w:t>
      </w:r>
      <w:r>
        <w:t xml:space="preserve"> </w:t>
      </w:r>
      <w:r>
        <w:rPr>
          <w:rFonts w:cs="Times New Roman"/>
          <w:szCs w:val="21"/>
          <w:rtl/>
        </w:rPr>
        <w:t>پیامی</w:t>
      </w:r>
      <w:r>
        <w:t xml:space="preserve"> </w:t>
      </w:r>
      <w:r>
        <w:rPr>
          <w:rFonts w:cs="Times New Roman"/>
          <w:szCs w:val="21"/>
          <w:rtl/>
        </w:rPr>
        <w:t>که</w:t>
      </w:r>
      <w:r>
        <w:t xml:space="preserve"> </w:t>
      </w:r>
      <w:r>
        <w:rPr>
          <w:rFonts w:cs="Times New Roman"/>
          <w:szCs w:val="21"/>
          <w:rtl/>
        </w:rPr>
        <w:t>واقعاً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</w:t>
      </w:r>
      <w:r>
        <w:rPr>
          <w:rFonts w:cs="Times New Roman"/>
          <w:szCs w:val="21"/>
          <w:rtl/>
        </w:rPr>
        <w:t>طریق</w:t>
      </w:r>
      <w:r>
        <w:t xml:space="preserve"> EventBus </w:t>
      </w:r>
      <w:r>
        <w:rPr>
          <w:rFonts w:cs="Times New Roman"/>
          <w:szCs w:val="21"/>
          <w:rtl/>
        </w:rPr>
        <w:t>و</w:t>
      </w:r>
      <w:r>
        <w:t xml:space="preserve"> MT5StreamWorker </w:t>
      </w:r>
      <w:r>
        <w:rPr>
          <w:rFonts w:cs="Times New Roman"/>
          <w:szCs w:val="21"/>
          <w:rtl/>
        </w:rPr>
        <w:t>به</w:t>
      </w:r>
      <w:r>
        <w:t xml:space="preserve"> </w:t>
      </w:r>
      <w:r>
        <w:rPr>
          <w:rFonts w:cs="Times New Roman"/>
          <w:szCs w:val="21"/>
          <w:rtl/>
        </w:rPr>
        <w:t>پایین</w:t>
      </w:r>
      <w:r>
        <w:t>‌</w:t>
      </w:r>
      <w:r>
        <w:rPr>
          <w:rFonts w:cs="Times New Roman"/>
          <w:szCs w:val="21"/>
          <w:rtl/>
        </w:rPr>
        <w:t>دست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رسد،</w:t>
      </w:r>
      <w:r>
        <w:t xml:space="preserve"> envelope </w:t>
      </w:r>
      <w:r>
        <w:rPr>
          <w:rFonts w:cs="Times New Roman"/>
          <w:szCs w:val="21"/>
          <w:rtl/>
        </w:rPr>
        <w:t>بزرگ</w:t>
      </w:r>
      <w:r>
        <w:t>‌</w:t>
      </w:r>
      <w:r>
        <w:rPr>
          <w:rFonts w:cs="Times New Roman"/>
          <w:szCs w:val="21"/>
          <w:rtl/>
        </w:rPr>
        <w:t>تر</w:t>
      </w:r>
      <w:r>
        <w:t xml:space="preserve"> NEW_CANDLE </w:t>
      </w:r>
      <w:r>
        <w:rPr>
          <w:rFonts w:cs="Times New Roman"/>
          <w:szCs w:val="21"/>
          <w:rtl/>
        </w:rPr>
        <w:t>است</w:t>
      </w:r>
      <w:r>
        <w:t xml:space="preserve"> </w:t>
      </w:r>
      <w:r>
        <w:rPr>
          <w:rFonts w:cs="Times New Roman"/>
          <w:szCs w:val="21"/>
          <w:rtl/>
        </w:rPr>
        <w:t>که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بخش</w:t>
      </w:r>
      <w:r>
        <w:t xml:space="preserve"> 6.1 </w:t>
      </w:r>
      <w:r>
        <w:rPr>
          <w:rFonts w:cs="Times New Roman"/>
          <w:szCs w:val="21"/>
          <w:rtl/>
        </w:rPr>
        <w:t>نشان</w:t>
      </w:r>
      <w:r>
        <w:t xml:space="preserve"> </w:t>
      </w:r>
      <w:r>
        <w:rPr>
          <w:rFonts w:cs="Times New Roman"/>
          <w:szCs w:val="21"/>
          <w:rtl/>
        </w:rPr>
        <w:t>داده</w:t>
      </w:r>
      <w:r>
        <w:t xml:space="preserve"> </w:t>
      </w:r>
      <w:r>
        <w:rPr>
          <w:rFonts w:cs="Times New Roman"/>
          <w:szCs w:val="21"/>
          <w:rtl/>
        </w:rPr>
        <w:t>شد</w:t>
      </w:r>
      <w:r>
        <w:t xml:space="preserve">. payload </w:t>
      </w:r>
      <w:r>
        <w:rPr>
          <w:rFonts w:cs="Times New Roman"/>
          <w:szCs w:val="21"/>
          <w:rtl/>
        </w:rPr>
        <w:t>داخلی</w:t>
      </w:r>
      <w:r>
        <w:t xml:space="preserve"> detector </w:t>
      </w:r>
      <w:r>
        <w:rPr>
          <w:rFonts w:cs="Times New Roman"/>
          <w:szCs w:val="21"/>
          <w:rtl/>
        </w:rPr>
        <w:t>صرفاً</w:t>
      </w:r>
      <w:r>
        <w:t xml:space="preserve">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تشخیص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لاگ</w:t>
      </w:r>
      <w:r>
        <w:t>‌</w:t>
      </w:r>
      <w:r>
        <w:rPr>
          <w:rFonts w:cs="Times New Roman"/>
          <w:szCs w:val="21"/>
          <w:rtl/>
        </w:rPr>
        <w:t>کردن</w:t>
      </w:r>
      <w:r>
        <w:t xml:space="preserve"> </w:t>
      </w:r>
      <w:r>
        <w:rPr>
          <w:rFonts w:cs="Times New Roman"/>
          <w:szCs w:val="21"/>
          <w:rtl/>
        </w:rPr>
        <w:t>استفاده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schema </w:t>
      </w:r>
      <w:r>
        <w:rPr>
          <w:rFonts w:cs="Times New Roman"/>
          <w:szCs w:val="21"/>
          <w:rtl/>
        </w:rPr>
        <w:t>پیام</w:t>
      </w:r>
      <w:r>
        <w:t xml:space="preserve"> EventBus </w:t>
      </w:r>
      <w:r>
        <w:rPr>
          <w:rFonts w:cs="Times New Roman"/>
          <w:szCs w:val="21"/>
          <w:rtl/>
        </w:rPr>
        <w:t>نیست</w:t>
      </w:r>
      <w:r>
        <w:t>.</w:t>
      </w:r>
    </w:p>
    <w:p w:rsidR="002700D9" w:rsidRDefault="00880072" w:rsidP="00E9022C">
      <w:pPr>
        <w:pStyle w:val="Heading1"/>
        <w:bidi/>
      </w:pPr>
      <w:r>
        <w:t xml:space="preserve">9. </w:t>
      </w:r>
      <w:r>
        <w:rPr>
          <w:rFonts w:cs="Calibri"/>
          <w:szCs w:val="32"/>
          <w:rtl/>
        </w:rPr>
        <w:t>قرارداد</w:t>
      </w:r>
      <w:r>
        <w:t xml:space="preserve"> </w:t>
      </w:r>
      <w:r>
        <w:rPr>
          <w:rFonts w:cs="Calibri"/>
          <w:szCs w:val="32"/>
          <w:rtl/>
        </w:rPr>
        <w:t>جداسازی</w:t>
      </w:r>
      <w:r>
        <w:t xml:space="preserve"> </w:t>
      </w:r>
      <w:r>
        <w:rPr>
          <w:rFonts w:cs="Calibri"/>
          <w:szCs w:val="32"/>
          <w:rtl/>
        </w:rPr>
        <w:t>نماد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جداسازی</w:t>
      </w:r>
      <w:r>
        <w:t xml:space="preserve"> </w:t>
      </w:r>
      <w:r>
        <w:rPr>
          <w:rFonts w:cs="Times New Roman"/>
          <w:szCs w:val="21"/>
          <w:rtl/>
        </w:rPr>
        <w:t>نماد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invariant </w:t>
      </w:r>
      <w:r>
        <w:rPr>
          <w:rFonts w:cs="Times New Roman"/>
          <w:szCs w:val="21"/>
          <w:rtl/>
        </w:rPr>
        <w:t>اصلی</w:t>
      </w:r>
      <w:r>
        <w:t xml:space="preserve"> </w:t>
      </w:r>
      <w:r>
        <w:rPr>
          <w:rFonts w:cs="Times New Roman"/>
          <w:szCs w:val="21"/>
          <w:rtl/>
        </w:rPr>
        <w:t>این</w:t>
      </w:r>
      <w:r>
        <w:t xml:space="preserve"> </w:t>
      </w:r>
      <w:r>
        <w:rPr>
          <w:rFonts w:cs="Times New Roman"/>
          <w:szCs w:val="21"/>
          <w:rtl/>
        </w:rPr>
        <w:t>لایه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هر</w:t>
      </w:r>
      <w:r>
        <w:t xml:space="preserve"> </w:t>
      </w:r>
      <w:r>
        <w:rPr>
          <w:rFonts w:cs="Times New Roman"/>
          <w:szCs w:val="21"/>
          <w:rtl/>
        </w:rPr>
        <w:t>نمونهٔ</w:t>
      </w:r>
      <w:r>
        <w:t xml:space="preserve"> DataHandler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symbol </w:t>
      </w:r>
      <w:r>
        <w:rPr>
          <w:rFonts w:cs="Times New Roman"/>
          <w:szCs w:val="21"/>
          <w:rtl/>
        </w:rPr>
        <w:t>ساخته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 xml:space="preserve">. </w:t>
      </w:r>
      <w:r>
        <w:rPr>
          <w:rFonts w:cs="Times New Roman"/>
          <w:szCs w:val="21"/>
          <w:rtl/>
        </w:rPr>
        <w:t>کلیدهای</w:t>
      </w:r>
      <w:r>
        <w:t xml:space="preserve"> </w:t>
      </w:r>
      <w:r>
        <w:rPr>
          <w:rFonts w:cs="Times New Roman"/>
          <w:szCs w:val="21"/>
          <w:rtl/>
        </w:rPr>
        <w:t>کش</w:t>
      </w:r>
      <w:r>
        <w:t xml:space="preserve"> live </w:t>
      </w:r>
      <w:r>
        <w:rPr>
          <w:rFonts w:cs="Times New Roman"/>
          <w:szCs w:val="21"/>
          <w:rtl/>
        </w:rPr>
        <w:t>عملاً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 xml:space="preserve"> </w:t>
      </w:r>
      <w:r>
        <w:rPr>
          <w:rFonts w:cs="Times New Roman"/>
          <w:szCs w:val="21"/>
          <w:rtl/>
        </w:rPr>
        <w:t>شکل</w:t>
      </w:r>
      <w:r>
        <w:t xml:space="preserve"> </w:t>
      </w:r>
      <w:r>
        <w:rPr>
          <w:rFonts w:cs="Times New Roman"/>
          <w:szCs w:val="21"/>
          <w:rtl/>
        </w:rPr>
        <w:t>زیر</w:t>
      </w:r>
      <w:r>
        <w:t xml:space="preserve"> </w:t>
      </w:r>
      <w:r>
        <w:rPr>
          <w:rFonts w:cs="Times New Roman"/>
          <w:szCs w:val="21"/>
          <w:rtl/>
        </w:rPr>
        <w:t>هستند</w:t>
      </w:r>
      <w:r>
        <w:t>:</w:t>
      </w:r>
    </w:p>
    <w:p w:rsidR="002700D9" w:rsidRDefault="00880072" w:rsidP="00E9022C">
      <w:pPr>
        <w:pStyle w:val="CodePersian"/>
      </w:pPr>
      <w:r>
        <w:t>&lt;SYMBOL&gt;:&lt;TIMEFRAME&gt;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لایهٔ</w:t>
      </w:r>
      <w:r>
        <w:t xml:space="preserve"> </w:t>
      </w:r>
      <w:r>
        <w:rPr>
          <w:rFonts w:cs="Times New Roman"/>
          <w:szCs w:val="21"/>
          <w:rtl/>
        </w:rPr>
        <w:t>پایین</w:t>
      </w:r>
      <w:r>
        <w:t>‌</w:t>
      </w:r>
      <w:r>
        <w:rPr>
          <w:rFonts w:cs="Times New Roman"/>
          <w:szCs w:val="21"/>
          <w:rtl/>
        </w:rPr>
        <w:t>دستی</w:t>
      </w:r>
      <w:r>
        <w:t xml:space="preserve"> </w:t>
      </w:r>
      <w:r>
        <w:rPr>
          <w:rFonts w:cs="Times New Roman"/>
          <w:szCs w:val="21"/>
          <w:rtl/>
        </w:rPr>
        <w:t>باید</w:t>
      </w:r>
      <w:r>
        <w:t xml:space="preserve"> </w:t>
      </w:r>
      <w:r>
        <w:rPr>
          <w:rFonts w:cs="Times New Roman"/>
          <w:szCs w:val="21"/>
          <w:rtl/>
        </w:rPr>
        <w:t>این</w:t>
      </w:r>
      <w:r>
        <w:t xml:space="preserve"> </w:t>
      </w:r>
      <w:r>
        <w:rPr>
          <w:rFonts w:cs="Times New Roman"/>
          <w:szCs w:val="21"/>
          <w:rtl/>
        </w:rPr>
        <w:t>جداسازی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حفظ</w:t>
      </w:r>
      <w:r>
        <w:t xml:space="preserve"> </w:t>
      </w:r>
      <w:r>
        <w:rPr>
          <w:rFonts w:cs="Times New Roman"/>
          <w:szCs w:val="21"/>
          <w:rtl/>
        </w:rPr>
        <w:t>کند</w:t>
      </w:r>
      <w:r>
        <w:t xml:space="preserve">. </w:t>
      </w:r>
      <w:r>
        <w:rPr>
          <w:rFonts w:cs="Times New Roman"/>
          <w:szCs w:val="21"/>
          <w:rtl/>
        </w:rPr>
        <w:t>هرگز</w:t>
      </w:r>
      <w:r>
        <w:t xml:space="preserve"> </w:t>
      </w:r>
      <w:r>
        <w:rPr>
          <w:rFonts w:cs="Times New Roman"/>
          <w:szCs w:val="21"/>
          <w:rtl/>
        </w:rPr>
        <w:t>نباید</w:t>
      </w:r>
      <w:r>
        <w:t xml:space="preserve"> </w:t>
      </w:r>
      <w:r>
        <w:rPr>
          <w:rFonts w:cs="Times New Roman"/>
          <w:szCs w:val="21"/>
          <w:rtl/>
        </w:rPr>
        <w:t>دو</w:t>
      </w:r>
      <w:r>
        <w:t xml:space="preserve"> </w:t>
      </w:r>
      <w:r>
        <w:rPr>
          <w:rFonts w:cs="Times New Roman"/>
          <w:szCs w:val="21"/>
          <w:rtl/>
        </w:rPr>
        <w:t>نماد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بدون</w:t>
      </w:r>
      <w:r>
        <w:t xml:space="preserve"> </w:t>
      </w:r>
      <w:r>
        <w:rPr>
          <w:rFonts w:cs="Times New Roman"/>
          <w:szCs w:val="21"/>
          <w:rtl/>
        </w:rPr>
        <w:t>تعریف</w:t>
      </w:r>
      <w:r>
        <w:t xml:space="preserve"> </w:t>
      </w:r>
      <w:r>
        <w:rPr>
          <w:rFonts w:cs="Times New Roman"/>
          <w:szCs w:val="21"/>
          <w:rtl/>
        </w:rPr>
        <w:t>صریح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</w:t>
      </w:r>
      <w:r>
        <w:rPr>
          <w:rFonts w:cs="Times New Roman"/>
          <w:szCs w:val="21"/>
          <w:rtl/>
        </w:rPr>
        <w:t>قرارداد</w:t>
      </w:r>
      <w:r>
        <w:t xml:space="preserve"> </w:t>
      </w:r>
      <w:r>
        <w:rPr>
          <w:rFonts w:cs="Times New Roman"/>
          <w:szCs w:val="21"/>
          <w:rtl/>
        </w:rPr>
        <w:t>سطح</w:t>
      </w:r>
      <w:r>
        <w:t xml:space="preserve"> </w:t>
      </w:r>
      <w:r>
        <w:rPr>
          <w:rFonts w:cs="Times New Roman"/>
          <w:szCs w:val="21"/>
          <w:rtl/>
        </w:rPr>
        <w:t>بالاتر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MTFDataset </w:t>
      </w:r>
      <w:r>
        <w:rPr>
          <w:rFonts w:cs="Times New Roman"/>
          <w:szCs w:val="21"/>
          <w:rtl/>
        </w:rPr>
        <w:t>واحد</w:t>
      </w:r>
      <w:r>
        <w:t xml:space="preserve"> </w:t>
      </w:r>
      <w:r>
        <w:rPr>
          <w:rFonts w:cs="Times New Roman"/>
          <w:szCs w:val="21"/>
          <w:rtl/>
        </w:rPr>
        <w:t>ترکیب</w:t>
      </w:r>
      <w:r>
        <w:t xml:space="preserve"> </w:t>
      </w:r>
      <w:r>
        <w:rPr>
          <w:rFonts w:cs="Times New Roman"/>
          <w:szCs w:val="21"/>
          <w:rtl/>
        </w:rPr>
        <w:t>کرد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ساختار</w:t>
      </w:r>
      <w:r>
        <w:t xml:space="preserve"> </w:t>
      </w:r>
      <w:r>
        <w:rPr>
          <w:rFonts w:cs="Times New Roman"/>
          <w:szCs w:val="21"/>
          <w:rtl/>
        </w:rPr>
        <w:t>مفهومی</w:t>
      </w:r>
      <w:r>
        <w:t xml:space="preserve"> </w:t>
      </w:r>
      <w:r>
        <w:rPr>
          <w:rFonts w:cs="Times New Roman"/>
          <w:szCs w:val="21"/>
          <w:rtl/>
        </w:rPr>
        <w:t>پیشنهادی</w:t>
      </w:r>
      <w:r>
        <w:t xml:space="preserve">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</w:t>
      </w:r>
      <w:r>
        <w:rPr>
          <w:rFonts w:cs="Times New Roman"/>
          <w:szCs w:val="21"/>
          <w:rtl/>
        </w:rPr>
        <w:t>مصرف</w:t>
      </w:r>
      <w:r>
        <w:t>‌</w:t>
      </w:r>
      <w:r>
        <w:rPr>
          <w:rFonts w:cs="Times New Roman"/>
          <w:szCs w:val="21"/>
          <w:rtl/>
        </w:rPr>
        <w:t>کنندهٔ</w:t>
      </w:r>
      <w:r>
        <w:t xml:space="preserve"> </w:t>
      </w:r>
      <w:r>
        <w:rPr>
          <w:rFonts w:cs="Times New Roman"/>
          <w:szCs w:val="21"/>
          <w:rtl/>
        </w:rPr>
        <w:t>چندنمادی</w:t>
      </w:r>
      <w:r>
        <w:t>:</w:t>
      </w:r>
    </w:p>
    <w:p w:rsidR="002700D9" w:rsidRDefault="00880072" w:rsidP="00E9022C">
      <w:pPr>
        <w:pStyle w:val="CodePersian"/>
      </w:pPr>
      <w:r>
        <w:t>{</w:t>
      </w:r>
      <w:r>
        <w:br/>
        <w:t xml:space="preserve">    "XAUUSD": MTFDataset(...),</w:t>
      </w:r>
      <w:r>
        <w:br/>
        <w:t xml:space="preserve">    "EURUSD": MTFDataset(...),</w:t>
      </w:r>
      <w:r>
        <w:br/>
        <w:t xml:space="preserve">    "BITCOIN": MTFDataset(...),</w:t>
      </w:r>
      <w:r>
        <w:br/>
        <w:t>}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مگر</w:t>
      </w:r>
      <w:r>
        <w:t xml:space="preserve"> </w:t>
      </w:r>
      <w:r>
        <w:rPr>
          <w:rFonts w:cs="Times New Roman"/>
          <w:szCs w:val="21"/>
          <w:rtl/>
        </w:rPr>
        <w:t>اینکه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</w:t>
      </w:r>
      <w:r>
        <w:rPr>
          <w:rFonts w:cs="Times New Roman"/>
          <w:szCs w:val="21"/>
          <w:rtl/>
        </w:rPr>
        <w:t>لایهٔ</w:t>
      </w:r>
      <w:r>
        <w:t xml:space="preserve"> </w:t>
      </w:r>
      <w:r>
        <w:rPr>
          <w:rFonts w:cs="Times New Roman"/>
          <w:szCs w:val="21"/>
          <w:rtl/>
        </w:rPr>
        <w:t>بالاتر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>‌</w:t>
      </w:r>
      <w:r>
        <w:rPr>
          <w:rFonts w:cs="Times New Roman"/>
          <w:szCs w:val="21"/>
          <w:rtl/>
        </w:rPr>
        <w:t>صراحت</w:t>
      </w:r>
      <w:r>
        <w:t xml:space="preserve"> </w:t>
      </w:r>
      <w:r>
        <w:rPr>
          <w:rFonts w:cs="Times New Roman"/>
          <w:szCs w:val="21"/>
          <w:rtl/>
        </w:rPr>
        <w:t>قرا</w:t>
      </w:r>
      <w:r>
        <w:rPr>
          <w:rFonts w:cs="Times New Roman"/>
          <w:szCs w:val="21"/>
          <w:rtl/>
        </w:rPr>
        <w:t>رداد</w:t>
      </w:r>
      <w:r>
        <w:t xml:space="preserve"> </w:t>
      </w:r>
      <w:r>
        <w:rPr>
          <w:rFonts w:cs="Times New Roman"/>
          <w:szCs w:val="21"/>
          <w:rtl/>
        </w:rPr>
        <w:t>دیگری</w:t>
      </w:r>
      <w:r>
        <w:t xml:space="preserve">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سطح</w:t>
      </w:r>
      <w:r>
        <w:t xml:space="preserve"> portfolio </w:t>
      </w:r>
      <w:r>
        <w:rPr>
          <w:rFonts w:cs="Times New Roman"/>
          <w:szCs w:val="21"/>
          <w:rtl/>
        </w:rPr>
        <w:t>تعریف</w:t>
      </w:r>
      <w:r>
        <w:t xml:space="preserve"> </w:t>
      </w:r>
      <w:r>
        <w:rPr>
          <w:rFonts w:cs="Times New Roman"/>
          <w:szCs w:val="21"/>
          <w:rtl/>
        </w:rPr>
        <w:t>کرده</w:t>
      </w:r>
      <w:r>
        <w:t xml:space="preserve"> </w:t>
      </w:r>
      <w:r>
        <w:rPr>
          <w:rFonts w:cs="Times New Roman"/>
          <w:szCs w:val="21"/>
          <w:rtl/>
        </w:rPr>
        <w:t>باشد</w:t>
      </w:r>
      <w:r>
        <w:t>.</w:t>
      </w:r>
    </w:p>
    <w:p w:rsidR="002700D9" w:rsidRDefault="00880072" w:rsidP="00E9022C">
      <w:pPr>
        <w:pStyle w:val="Heading1"/>
        <w:bidi/>
      </w:pPr>
      <w:r>
        <w:t xml:space="preserve">10. </w:t>
      </w:r>
      <w:r>
        <w:rPr>
          <w:rFonts w:cs="Calibri"/>
          <w:szCs w:val="32"/>
          <w:rtl/>
        </w:rPr>
        <w:t>قرارداد</w:t>
      </w:r>
      <w:r>
        <w:t xml:space="preserve"> Timezone</w:t>
      </w:r>
    </w:p>
    <w:p w:rsidR="002700D9" w:rsidRDefault="00880072" w:rsidP="00E9022C">
      <w:pPr>
        <w:pStyle w:val="Heading2"/>
        <w:bidi/>
      </w:pPr>
      <w:r>
        <w:t xml:space="preserve">10.1 </w:t>
      </w:r>
      <w:r>
        <w:rPr>
          <w:rFonts w:cs="Calibri"/>
          <w:rtl/>
        </w:rPr>
        <w:t>فایل</w:t>
      </w:r>
      <w:r>
        <w:t>‌</w:t>
      </w:r>
      <w:r>
        <w:rPr>
          <w:rFonts w:cs="Calibri"/>
          <w:rtl/>
        </w:rPr>
        <w:t>های</w:t>
      </w:r>
      <w:r>
        <w:t xml:space="preserve"> </w:t>
      </w:r>
      <w:r>
        <w:rPr>
          <w:rFonts w:cs="Calibri"/>
          <w:rtl/>
        </w:rPr>
        <w:t>خام</w:t>
      </w:r>
      <w:r>
        <w:t xml:space="preserve"> </w:t>
      </w:r>
      <w:r>
        <w:rPr>
          <w:rFonts w:cs="Calibri"/>
          <w:rtl/>
        </w:rPr>
        <w:t>ذخیره</w:t>
      </w:r>
      <w:r>
        <w:t>‌</w:t>
      </w:r>
      <w:r>
        <w:rPr>
          <w:rFonts w:cs="Calibri"/>
          <w:rtl/>
        </w:rPr>
        <w:t>شده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مسیر</w:t>
      </w:r>
      <w:r>
        <w:t xml:space="preserve"> </w:t>
      </w:r>
      <w:r>
        <w:rPr>
          <w:rFonts w:cs="Times New Roman"/>
          <w:szCs w:val="21"/>
          <w:rtl/>
        </w:rPr>
        <w:t>فعلی</w:t>
      </w:r>
      <w:r>
        <w:t xml:space="preserve"> </w:t>
      </w:r>
      <w:r>
        <w:rPr>
          <w:rFonts w:cs="Times New Roman"/>
          <w:szCs w:val="21"/>
          <w:rtl/>
        </w:rPr>
        <w:t>دانلود</w:t>
      </w:r>
      <w:r>
        <w:t xml:space="preserve"> raw</w:t>
      </w:r>
      <w:r>
        <w:rPr>
          <w:rFonts w:cs="Times New Roman"/>
          <w:szCs w:val="21"/>
          <w:rtl/>
        </w:rPr>
        <w:t>،</w:t>
      </w:r>
      <w:r>
        <w:t xml:space="preserve"> </w:t>
      </w:r>
      <w:r>
        <w:rPr>
          <w:rFonts w:cs="Times New Roman"/>
          <w:szCs w:val="21"/>
          <w:rtl/>
        </w:rPr>
        <w:t>ممکن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 xml:space="preserve"> </w:t>
      </w:r>
      <w:r>
        <w:rPr>
          <w:rFonts w:cs="Times New Roman"/>
          <w:szCs w:val="21"/>
          <w:rtl/>
        </w:rPr>
        <w:t>فایل</w:t>
      </w:r>
      <w:r>
        <w:t>‌</w:t>
      </w:r>
      <w:r>
        <w:rPr>
          <w:rFonts w:cs="Times New Roman"/>
          <w:szCs w:val="21"/>
          <w:rtl/>
        </w:rPr>
        <w:t>ها</w:t>
      </w:r>
      <w:r>
        <w:t xml:space="preserve"> </w:t>
      </w:r>
      <w:r>
        <w:rPr>
          <w:rFonts w:cs="Times New Roman"/>
          <w:szCs w:val="21"/>
          <w:rtl/>
        </w:rPr>
        <w:t>با</w:t>
      </w:r>
      <w:r>
        <w:t xml:space="preserve"> timestamp</w:t>
      </w:r>
      <w:r>
        <w:rPr>
          <w:rFonts w:cs="Times New Roman"/>
          <w:szCs w:val="21"/>
          <w:rtl/>
        </w:rPr>
        <w:t>های</w:t>
      </w:r>
      <w:r>
        <w:t xml:space="preserve"> naive </w:t>
      </w:r>
      <w:r>
        <w:rPr>
          <w:rFonts w:cs="Times New Roman"/>
          <w:szCs w:val="21"/>
          <w:rtl/>
        </w:rPr>
        <w:t>ذخیره</w:t>
      </w:r>
      <w:r>
        <w:t xml:space="preserve"> </w:t>
      </w:r>
      <w:r>
        <w:rPr>
          <w:rFonts w:cs="Times New Roman"/>
          <w:szCs w:val="21"/>
          <w:rtl/>
        </w:rPr>
        <w:t>شوند</w:t>
      </w:r>
      <w:r>
        <w:t>.</w:t>
      </w:r>
    </w:p>
    <w:p w:rsidR="002700D9" w:rsidRDefault="00880072" w:rsidP="00E9022C">
      <w:pPr>
        <w:pStyle w:val="Heading2"/>
        <w:bidi/>
      </w:pPr>
      <w:r>
        <w:t xml:space="preserve">10.2 </w:t>
      </w:r>
      <w:r>
        <w:rPr>
          <w:rFonts w:cs="Calibri"/>
          <w:rtl/>
        </w:rPr>
        <w:t>مرز</w:t>
      </w:r>
      <w:r>
        <w:t xml:space="preserve"> DataHandler</w:t>
      </w:r>
    </w:p>
    <w:p w:rsidR="002700D9" w:rsidRDefault="00880072" w:rsidP="00E9022C">
      <w:pPr>
        <w:bidi/>
      </w:pPr>
      <w:r>
        <w:t xml:space="preserve">DataHandler._read_raw_df() </w:t>
      </w:r>
      <w:r>
        <w:rPr>
          <w:rFonts w:cs="Times New Roman"/>
          <w:szCs w:val="21"/>
          <w:rtl/>
        </w:rPr>
        <w:t>یک</w:t>
      </w:r>
      <w:r>
        <w:t xml:space="preserve"> timestamp </w:t>
      </w:r>
      <w:r>
        <w:rPr>
          <w:rFonts w:cs="Times New Roman"/>
          <w:szCs w:val="21"/>
          <w:rtl/>
        </w:rPr>
        <w:t>خامِ</w:t>
      </w:r>
      <w:r>
        <w:t xml:space="preserve"> naive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متعلق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 xml:space="preserve"> </w:t>
      </w:r>
      <w:r>
        <w:t xml:space="preserve">project.broker_timezone </w:t>
      </w:r>
      <w:r>
        <w:rPr>
          <w:rFonts w:cs="Times New Roman"/>
          <w:szCs w:val="21"/>
          <w:rtl/>
        </w:rPr>
        <w:t>فرض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سپس</w:t>
      </w:r>
      <w:r>
        <w:t xml:space="preserve"> </w:t>
      </w:r>
      <w:r>
        <w:rPr>
          <w:rFonts w:cs="Times New Roman"/>
          <w:szCs w:val="21"/>
          <w:rtl/>
        </w:rPr>
        <w:t>آن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 xml:space="preserve"> UTC </w:t>
      </w:r>
      <w:r>
        <w:rPr>
          <w:rFonts w:cs="Times New Roman"/>
          <w:szCs w:val="21"/>
          <w:rtl/>
        </w:rPr>
        <w:t>تبدیل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اگر</w:t>
      </w:r>
      <w:r>
        <w:t xml:space="preserve"> index </w:t>
      </w:r>
      <w:r>
        <w:rPr>
          <w:rFonts w:cs="Times New Roman"/>
          <w:szCs w:val="21"/>
          <w:rtl/>
        </w:rPr>
        <w:t>از</w:t>
      </w:r>
      <w:r>
        <w:t xml:space="preserve"> </w:t>
      </w:r>
      <w:r>
        <w:rPr>
          <w:rFonts w:cs="Times New Roman"/>
          <w:szCs w:val="21"/>
          <w:rtl/>
        </w:rPr>
        <w:t>ابتدا</w:t>
      </w:r>
      <w:r>
        <w:t xml:space="preserve"> timezone-aware </w:t>
      </w:r>
      <w:r>
        <w:rPr>
          <w:rFonts w:cs="Times New Roman"/>
          <w:szCs w:val="21"/>
          <w:rtl/>
        </w:rPr>
        <w:t>باشد،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 xml:space="preserve"> UTC </w:t>
      </w:r>
      <w:r>
        <w:rPr>
          <w:rFonts w:cs="Times New Roman"/>
          <w:szCs w:val="21"/>
          <w:rtl/>
        </w:rPr>
        <w:t>تبدیل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بنابراین</w:t>
      </w:r>
      <w:r>
        <w:t xml:space="preserve"> </w:t>
      </w:r>
      <w:r>
        <w:rPr>
          <w:rFonts w:cs="Times New Roman"/>
          <w:szCs w:val="21"/>
          <w:rtl/>
        </w:rPr>
        <w:t>قرارداد</w:t>
      </w:r>
      <w:r>
        <w:t xml:space="preserve"> </w:t>
      </w:r>
      <w:r>
        <w:rPr>
          <w:rFonts w:cs="Times New Roman"/>
          <w:szCs w:val="21"/>
          <w:rtl/>
        </w:rPr>
        <w:t>خروجی</w:t>
      </w:r>
      <w:r>
        <w:t xml:space="preserve"> </w:t>
      </w:r>
      <w:r>
        <w:rPr>
          <w:rFonts w:cs="Times New Roman"/>
          <w:szCs w:val="21"/>
          <w:rtl/>
        </w:rPr>
        <w:t>پایین</w:t>
      </w:r>
      <w:r>
        <w:t>‌</w:t>
      </w:r>
      <w:r>
        <w:rPr>
          <w:rFonts w:cs="Times New Roman"/>
          <w:szCs w:val="21"/>
          <w:rtl/>
        </w:rPr>
        <w:t>دستی</w:t>
      </w:r>
      <w:r>
        <w:t xml:space="preserve"> DataHandler </w:t>
      </w:r>
      <w:r>
        <w:rPr>
          <w:rFonts w:cs="Times New Roman"/>
          <w:szCs w:val="21"/>
          <w:rtl/>
        </w:rPr>
        <w:t>چنین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>:</w:t>
      </w:r>
    </w:p>
    <w:p w:rsidR="002700D9" w:rsidRDefault="00880072" w:rsidP="00E9022C">
      <w:pPr>
        <w:bidi/>
      </w:pPr>
      <w:r>
        <w:t>DataFrame</w:t>
      </w:r>
      <w:r>
        <w:rPr>
          <w:rFonts w:cs="Times New Roman"/>
          <w:szCs w:val="21"/>
          <w:rtl/>
        </w:rPr>
        <w:t>هایی</w:t>
      </w:r>
      <w:r>
        <w:t xml:space="preserve"> </w:t>
      </w:r>
      <w:r>
        <w:rPr>
          <w:rFonts w:cs="Times New Roman"/>
          <w:szCs w:val="21"/>
          <w:rtl/>
        </w:rPr>
        <w:t>که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DataHandler.build() </w:t>
      </w:r>
      <w:r>
        <w:rPr>
          <w:rFonts w:cs="Times New Roman"/>
          <w:szCs w:val="21"/>
          <w:rtl/>
        </w:rPr>
        <w:t>و</w:t>
      </w:r>
      <w:r>
        <w:t xml:space="preserve"> DataHandler.update_live() </w:t>
      </w:r>
      <w:r>
        <w:rPr>
          <w:rFonts w:cs="Times New Roman"/>
          <w:szCs w:val="21"/>
          <w:rtl/>
        </w:rPr>
        <w:t>مصر</w:t>
      </w:r>
      <w:r>
        <w:rPr>
          <w:rFonts w:cs="Times New Roman"/>
          <w:szCs w:val="21"/>
          <w:rtl/>
        </w:rPr>
        <w:t>ف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شوند،</w:t>
      </w:r>
      <w:r>
        <w:t xml:space="preserve"> </w:t>
      </w:r>
      <w:r>
        <w:rPr>
          <w:rFonts w:cs="Times New Roman"/>
          <w:szCs w:val="21"/>
          <w:rtl/>
        </w:rPr>
        <w:t>دارای</w:t>
      </w:r>
      <w:r>
        <w:t xml:space="preserve"> </w:t>
      </w:r>
      <w:r>
        <w:rPr>
          <w:rFonts w:cs="Times New Roman"/>
          <w:szCs w:val="21"/>
          <w:rtl/>
        </w:rPr>
        <w:t>ایندکس</w:t>
      </w:r>
      <w:r>
        <w:t xml:space="preserve"> timezone-aware </w:t>
      </w:r>
      <w:r>
        <w:rPr>
          <w:rFonts w:cs="Times New Roman"/>
          <w:szCs w:val="21"/>
          <w:rtl/>
        </w:rPr>
        <w:t>در</w:t>
      </w:r>
      <w:r>
        <w:t xml:space="preserve"> UTC </w:t>
      </w:r>
      <w:r>
        <w:rPr>
          <w:rFonts w:cs="Times New Roman"/>
          <w:szCs w:val="21"/>
          <w:rtl/>
        </w:rPr>
        <w:t>هستند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مصرف</w:t>
      </w:r>
      <w:r>
        <w:t>‌</w:t>
      </w:r>
      <w:r>
        <w:rPr>
          <w:rFonts w:cs="Times New Roman"/>
          <w:szCs w:val="21"/>
          <w:rtl/>
        </w:rPr>
        <w:t>کننده</w:t>
      </w:r>
      <w:r>
        <w:t xml:space="preserve"> </w:t>
      </w:r>
      <w:r>
        <w:rPr>
          <w:rFonts w:cs="Times New Roman"/>
          <w:szCs w:val="21"/>
          <w:rtl/>
        </w:rPr>
        <w:t>نباید</w:t>
      </w:r>
      <w:r>
        <w:t xml:space="preserve"> </w:t>
      </w:r>
      <w:r>
        <w:rPr>
          <w:rFonts w:cs="Times New Roman"/>
          <w:szCs w:val="21"/>
          <w:rtl/>
        </w:rPr>
        <w:t>این</w:t>
      </w:r>
      <w:r>
        <w:t xml:space="preserve"> timestamp</w:t>
      </w:r>
      <w:r>
        <w:rPr>
          <w:rFonts w:cs="Times New Roman"/>
          <w:szCs w:val="21"/>
          <w:rtl/>
        </w:rPr>
        <w:t>های</w:t>
      </w:r>
      <w:r>
        <w:t xml:space="preserve"> UTC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دوباره</w:t>
      </w:r>
      <w:r>
        <w:t xml:space="preserve"> </w:t>
      </w:r>
      <w:r>
        <w:rPr>
          <w:rFonts w:cs="Times New Roman"/>
          <w:szCs w:val="21"/>
          <w:rtl/>
        </w:rPr>
        <w:t>مانند</w:t>
      </w:r>
      <w:r>
        <w:t xml:space="preserve"> </w:t>
      </w:r>
      <w:r>
        <w:rPr>
          <w:rFonts w:cs="Times New Roman"/>
          <w:szCs w:val="21"/>
          <w:rtl/>
        </w:rPr>
        <w:t>زمان</w:t>
      </w:r>
      <w:r>
        <w:t xml:space="preserve"> naive </w:t>
      </w:r>
      <w:r>
        <w:rPr>
          <w:rFonts w:cs="Times New Roman"/>
          <w:szCs w:val="21"/>
          <w:rtl/>
        </w:rPr>
        <w:t>محلی</w:t>
      </w:r>
      <w:r>
        <w:t xml:space="preserve"> </w:t>
      </w:r>
      <w:r>
        <w:rPr>
          <w:rFonts w:cs="Times New Roman"/>
          <w:szCs w:val="21"/>
          <w:rtl/>
        </w:rPr>
        <w:t>بروکر</w:t>
      </w:r>
      <w:r>
        <w:t xml:space="preserve"> localize </w:t>
      </w:r>
      <w:r>
        <w:rPr>
          <w:rFonts w:cs="Times New Roman"/>
          <w:szCs w:val="21"/>
          <w:rtl/>
        </w:rPr>
        <w:t>کند</w:t>
      </w:r>
      <w:r>
        <w:t>.</w:t>
      </w:r>
    </w:p>
    <w:p w:rsidR="002700D9" w:rsidRDefault="00880072" w:rsidP="00E9022C">
      <w:pPr>
        <w:pStyle w:val="Heading2"/>
        <w:bidi/>
      </w:pPr>
      <w:r>
        <w:t xml:space="preserve">10.3 </w:t>
      </w:r>
      <w:r>
        <w:rPr>
          <w:rFonts w:cs="Calibri"/>
          <w:rtl/>
        </w:rPr>
        <w:t>زمان</w:t>
      </w:r>
      <w:r>
        <w:t xml:space="preserve"> </w:t>
      </w:r>
      <w:r>
        <w:rPr>
          <w:rFonts w:cs="Calibri"/>
          <w:rtl/>
        </w:rPr>
        <w:t>کندل</w:t>
      </w:r>
      <w:r>
        <w:t xml:space="preserve"> </w:t>
      </w:r>
      <w:r>
        <w:rPr>
          <w:rFonts w:cs="Calibri"/>
          <w:rtl/>
        </w:rPr>
        <w:t>در</w:t>
      </w:r>
      <w:r>
        <w:t xml:space="preserve"> </w:t>
      </w:r>
      <w:r>
        <w:rPr>
          <w:rFonts w:cs="Calibri"/>
          <w:rtl/>
        </w:rPr>
        <w:t>رویداد</w:t>
      </w:r>
    </w:p>
    <w:p w:rsidR="002700D9" w:rsidRDefault="00880072" w:rsidP="00E9022C">
      <w:pPr>
        <w:bidi/>
      </w:pPr>
      <w:r>
        <w:t xml:space="preserve">candle_time </w:t>
      </w:r>
      <w:r>
        <w:rPr>
          <w:rFonts w:cs="Times New Roman"/>
          <w:szCs w:val="21"/>
          <w:rtl/>
        </w:rPr>
        <w:t>تشخیص</w:t>
      </w:r>
      <w:r>
        <w:t>‌</w:t>
      </w:r>
      <w:r>
        <w:rPr>
          <w:rFonts w:cs="Times New Roman"/>
          <w:szCs w:val="21"/>
          <w:rtl/>
        </w:rPr>
        <w:t>داده</w:t>
      </w:r>
      <w:r>
        <w:t>‌</w:t>
      </w:r>
      <w:r>
        <w:rPr>
          <w:rFonts w:cs="Times New Roman"/>
          <w:szCs w:val="21"/>
          <w:rtl/>
        </w:rPr>
        <w:t>شده</w:t>
      </w:r>
      <w:r>
        <w:t xml:space="preserve"> </w:t>
      </w:r>
      <w:r>
        <w:rPr>
          <w:rFonts w:cs="Times New Roman"/>
          <w:szCs w:val="21"/>
          <w:rtl/>
        </w:rPr>
        <w:t>توسط</w:t>
      </w:r>
      <w:r>
        <w:t xml:space="preserve"> CandleDetector </w:t>
      </w:r>
      <w:r>
        <w:rPr>
          <w:rFonts w:cs="Times New Roman"/>
          <w:szCs w:val="21"/>
          <w:rtl/>
        </w:rPr>
        <w:t>به</w:t>
      </w:r>
      <w:r>
        <w:t xml:space="preserve"> UTC </w:t>
      </w:r>
      <w:r>
        <w:rPr>
          <w:rFonts w:cs="Times New Roman"/>
          <w:szCs w:val="21"/>
          <w:rtl/>
        </w:rPr>
        <w:t>تبدیل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>‌</w:t>
      </w:r>
      <w:r>
        <w:rPr>
          <w:rFonts w:cs="Times New Roman"/>
          <w:szCs w:val="21"/>
          <w:rtl/>
        </w:rPr>
        <w:t>صورت</w:t>
      </w:r>
      <w:r>
        <w:t xml:space="preserve"> Python datetime </w:t>
      </w:r>
      <w:r>
        <w:rPr>
          <w:rFonts w:cs="Times New Roman"/>
          <w:szCs w:val="21"/>
          <w:rtl/>
        </w:rPr>
        <w:t>بر</w:t>
      </w:r>
      <w:r>
        <w:rPr>
          <w:rFonts w:cs="Times New Roman"/>
          <w:szCs w:val="21"/>
          <w:rtl/>
        </w:rPr>
        <w:t>گردانده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>.</w:t>
      </w:r>
    </w:p>
    <w:p w:rsidR="002700D9" w:rsidRDefault="00880072" w:rsidP="00E9022C">
      <w:pPr>
        <w:pStyle w:val="Heading1"/>
        <w:bidi/>
      </w:pPr>
      <w:r>
        <w:lastRenderedPageBreak/>
        <w:t xml:space="preserve">11. </w:t>
      </w:r>
      <w:r>
        <w:rPr>
          <w:rFonts w:cs="Calibri"/>
          <w:szCs w:val="32"/>
          <w:rtl/>
        </w:rPr>
        <w:t>قرارداد</w:t>
      </w:r>
      <w:r>
        <w:t xml:space="preserve"> </w:t>
      </w:r>
      <w:r>
        <w:rPr>
          <w:rFonts w:cs="Calibri"/>
          <w:szCs w:val="32"/>
          <w:rtl/>
        </w:rPr>
        <w:t>فایل</w:t>
      </w:r>
      <w:r>
        <w:t>‌</w:t>
      </w:r>
      <w:r>
        <w:rPr>
          <w:rFonts w:cs="Calibri"/>
          <w:szCs w:val="32"/>
          <w:rtl/>
        </w:rPr>
        <w:t>های</w:t>
      </w:r>
      <w:r>
        <w:t xml:space="preserve"> </w:t>
      </w:r>
      <w:r>
        <w:rPr>
          <w:rFonts w:cs="Calibri"/>
          <w:szCs w:val="32"/>
          <w:rtl/>
        </w:rPr>
        <w:t>تاریخی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ذخیره</w:t>
      </w:r>
      <w:r>
        <w:t>‌</w:t>
      </w:r>
      <w:r>
        <w:rPr>
          <w:rFonts w:cs="Times New Roman"/>
          <w:szCs w:val="21"/>
          <w:rtl/>
        </w:rPr>
        <w:t>سازی</w:t>
      </w:r>
      <w:r>
        <w:t xml:space="preserve"> raw </w:t>
      </w:r>
      <w:r>
        <w:rPr>
          <w:rFonts w:cs="Times New Roman"/>
          <w:szCs w:val="21"/>
          <w:rtl/>
        </w:rPr>
        <w:t>فعلی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</w:t>
      </w:r>
      <w:r>
        <w:rPr>
          <w:rFonts w:cs="Times New Roman"/>
          <w:szCs w:val="21"/>
          <w:rtl/>
        </w:rPr>
        <w:t>چیدمان</w:t>
      </w:r>
      <w:r>
        <w:t xml:space="preserve"> symbol/timeframe </w:t>
      </w:r>
      <w:r>
        <w:rPr>
          <w:rFonts w:cs="Times New Roman"/>
          <w:szCs w:val="21"/>
          <w:rtl/>
        </w:rPr>
        <w:t>زیر</w:t>
      </w:r>
      <w:r>
        <w:t xml:space="preserve"> </w:t>
      </w:r>
      <w:r>
        <w:rPr>
          <w:rFonts w:cs="Times New Roman"/>
          <w:szCs w:val="21"/>
          <w:rtl/>
        </w:rPr>
        <w:t>استفاده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</w:t>
      </w:r>
      <w:r>
        <w:t>:</w:t>
      </w:r>
    </w:p>
    <w:p w:rsidR="002700D9" w:rsidRDefault="00880072" w:rsidP="00E9022C">
      <w:pPr>
        <w:pStyle w:val="CodePersian"/>
      </w:pPr>
      <w:r>
        <w:t>data/raw/&lt;SYMBOL&gt;/&lt;TF&gt;.(csv|parquet)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دانلودکننده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کنار</w:t>
      </w:r>
      <w:r>
        <w:t xml:space="preserve"> </w:t>
      </w:r>
      <w:r>
        <w:rPr>
          <w:rFonts w:cs="Times New Roman"/>
          <w:szCs w:val="21"/>
          <w:rtl/>
        </w:rPr>
        <w:t>داده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تواند</w:t>
      </w:r>
      <w:r>
        <w:t xml:space="preserve"> </w:t>
      </w:r>
      <w:r>
        <w:rPr>
          <w:rFonts w:cs="Times New Roman"/>
          <w:szCs w:val="21"/>
          <w:rtl/>
        </w:rPr>
        <w:t>فایل</w:t>
      </w:r>
      <w:r>
        <w:t xml:space="preserve"> </w:t>
      </w:r>
      <w:r>
        <w:rPr>
          <w:rFonts w:cs="Times New Roman"/>
          <w:szCs w:val="21"/>
          <w:rtl/>
        </w:rPr>
        <w:t>متادیتا</w:t>
      </w:r>
      <w:r>
        <w:t xml:space="preserve"> </w:t>
      </w:r>
      <w:r>
        <w:rPr>
          <w:rFonts w:cs="Times New Roman"/>
          <w:szCs w:val="21"/>
          <w:rtl/>
        </w:rPr>
        <w:t>نیز</w:t>
      </w:r>
      <w:r>
        <w:t xml:space="preserve"> </w:t>
      </w:r>
      <w:r>
        <w:rPr>
          <w:rFonts w:cs="Times New Roman"/>
          <w:szCs w:val="21"/>
          <w:rtl/>
        </w:rPr>
        <w:t>بنویسد</w:t>
      </w:r>
      <w:r>
        <w:t>:</w:t>
      </w:r>
    </w:p>
    <w:p w:rsidR="002700D9" w:rsidRDefault="00880072" w:rsidP="00E9022C">
      <w:pPr>
        <w:pStyle w:val="CodePersian"/>
      </w:pPr>
      <w:r>
        <w:t>&lt;SYMBOL&gt;/&lt;TF&gt;.meta.json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مسیر</w:t>
      </w:r>
      <w:r>
        <w:t xml:space="preserve"> </w:t>
      </w:r>
      <w:r>
        <w:rPr>
          <w:rFonts w:cs="Times New Roman"/>
          <w:szCs w:val="21"/>
          <w:rtl/>
        </w:rPr>
        <w:t>خروجی</w:t>
      </w:r>
      <w:r>
        <w:t xml:space="preserve"> processed </w:t>
      </w:r>
      <w:r>
        <w:rPr>
          <w:rFonts w:cs="Times New Roman"/>
          <w:szCs w:val="21"/>
          <w:rtl/>
        </w:rPr>
        <w:t>در</w:t>
      </w:r>
      <w:r>
        <w:t xml:space="preserve"> DataHandler.save():</w:t>
      </w:r>
    </w:p>
    <w:p w:rsidR="002700D9" w:rsidRDefault="00880072" w:rsidP="00E9022C">
      <w:pPr>
        <w:pStyle w:val="CodePersian"/>
      </w:pPr>
      <w:r>
        <w:t>data/processed/&lt;SYMBOL&gt;/&lt;TF&gt;.(csv|parquet)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به</w:t>
      </w:r>
      <w:r>
        <w:t>‌</w:t>
      </w:r>
      <w:r>
        <w:rPr>
          <w:rFonts w:cs="Times New Roman"/>
          <w:szCs w:val="21"/>
          <w:rtl/>
        </w:rPr>
        <w:t>علاوه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manifest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دیتاست</w:t>
      </w:r>
      <w:r>
        <w:t xml:space="preserve"> </w:t>
      </w:r>
      <w:r>
        <w:rPr>
          <w:rFonts w:cs="Times New Roman"/>
          <w:szCs w:val="21"/>
          <w:rtl/>
        </w:rPr>
        <w:t>پردازش</w:t>
      </w:r>
      <w:r>
        <w:t>‌</w:t>
      </w:r>
      <w:r>
        <w:rPr>
          <w:rFonts w:cs="Times New Roman"/>
          <w:szCs w:val="21"/>
          <w:rtl/>
        </w:rPr>
        <w:t>شده</w:t>
      </w:r>
      <w:r>
        <w:t xml:space="preserve"> </w:t>
      </w:r>
      <w:r>
        <w:rPr>
          <w:rFonts w:cs="Times New Roman"/>
          <w:szCs w:val="21"/>
          <w:rtl/>
        </w:rPr>
        <w:t>ایجاد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اگر</w:t>
      </w:r>
      <w:r>
        <w:t xml:space="preserve"> </w:t>
      </w:r>
      <w:r>
        <w:rPr>
          <w:rFonts w:cs="Times New Roman"/>
          <w:szCs w:val="21"/>
          <w:rtl/>
        </w:rPr>
        <w:t>لایهٔ</w:t>
      </w:r>
      <w:r>
        <w:t xml:space="preserve"> </w:t>
      </w:r>
      <w:r>
        <w:rPr>
          <w:rFonts w:cs="Times New Roman"/>
          <w:szCs w:val="21"/>
          <w:rtl/>
        </w:rPr>
        <w:t>پایین</w:t>
      </w:r>
      <w:r>
        <w:t>‌</w:t>
      </w:r>
      <w:r>
        <w:rPr>
          <w:rFonts w:cs="Times New Roman"/>
          <w:szCs w:val="21"/>
          <w:rtl/>
        </w:rPr>
        <w:t>دستی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batch dataset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سطح</w:t>
      </w:r>
      <w:r>
        <w:t xml:space="preserve"> </w:t>
      </w:r>
      <w:r>
        <w:rPr>
          <w:rFonts w:cs="Times New Roman"/>
          <w:szCs w:val="21"/>
          <w:rtl/>
        </w:rPr>
        <w:t>برنامه</w:t>
      </w:r>
      <w:r>
        <w:t xml:space="preserve"> </w:t>
      </w:r>
      <w:r>
        <w:rPr>
          <w:rFonts w:cs="Times New Roman"/>
          <w:szCs w:val="21"/>
          <w:rtl/>
        </w:rPr>
        <w:t>نیاز</w:t>
      </w:r>
      <w:r>
        <w:t xml:space="preserve"> </w:t>
      </w:r>
      <w:r>
        <w:rPr>
          <w:rFonts w:cs="Times New Roman"/>
          <w:szCs w:val="21"/>
          <w:rtl/>
        </w:rPr>
        <w:t>دارد،</w:t>
      </w:r>
      <w:r>
        <w:t xml:space="preserve"> </w:t>
      </w:r>
      <w:r>
        <w:rPr>
          <w:rFonts w:cs="Times New Roman"/>
          <w:szCs w:val="21"/>
          <w:rtl/>
        </w:rPr>
        <w:t>ترجیحاً</w:t>
      </w:r>
      <w:r>
        <w:t xml:space="preserve"> </w:t>
      </w:r>
      <w:r>
        <w:rPr>
          <w:rFonts w:cs="Times New Roman"/>
          <w:szCs w:val="21"/>
          <w:rtl/>
        </w:rPr>
        <w:t>باید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DataHandler.build() </w:t>
      </w:r>
      <w:r>
        <w:rPr>
          <w:rFonts w:cs="Times New Roman"/>
          <w:szCs w:val="21"/>
          <w:rtl/>
        </w:rPr>
        <w:t>استفاده</w:t>
      </w:r>
      <w:r>
        <w:t xml:space="preserve"> </w:t>
      </w:r>
      <w:r>
        <w:rPr>
          <w:rFonts w:cs="Times New Roman"/>
          <w:szCs w:val="21"/>
          <w:rtl/>
        </w:rPr>
        <w:t>کند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مستقیماً</w:t>
      </w:r>
      <w:r>
        <w:t xml:space="preserve"> </w:t>
      </w:r>
      <w:r>
        <w:rPr>
          <w:rFonts w:cs="Times New Roman"/>
          <w:szCs w:val="21"/>
          <w:rtl/>
        </w:rPr>
        <w:t>فایل</w:t>
      </w:r>
      <w:r>
        <w:t>‌</w:t>
      </w:r>
      <w:r>
        <w:rPr>
          <w:rFonts w:cs="Times New Roman"/>
          <w:szCs w:val="21"/>
          <w:rtl/>
        </w:rPr>
        <w:t>ها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باز</w:t>
      </w:r>
      <w:r>
        <w:t xml:space="preserve"> </w:t>
      </w:r>
      <w:r>
        <w:rPr>
          <w:rFonts w:cs="Times New Roman"/>
          <w:szCs w:val="21"/>
          <w:rtl/>
        </w:rPr>
        <w:t>نکند؛</w:t>
      </w:r>
      <w:r>
        <w:t xml:space="preserve"> </w:t>
      </w:r>
      <w:r>
        <w:rPr>
          <w:rFonts w:cs="Times New Roman"/>
          <w:szCs w:val="21"/>
          <w:rtl/>
        </w:rPr>
        <w:t>زیرا</w:t>
      </w:r>
      <w:r>
        <w:t xml:space="preserve"> build() </w:t>
      </w:r>
      <w:r>
        <w:rPr>
          <w:rFonts w:cs="Times New Roman"/>
          <w:szCs w:val="21"/>
          <w:rtl/>
        </w:rPr>
        <w:t>قواعد</w:t>
      </w:r>
      <w:r>
        <w:t xml:space="preserve"> normalization</w:t>
      </w:r>
      <w:r>
        <w:rPr>
          <w:rFonts w:cs="Times New Roman"/>
          <w:szCs w:val="21"/>
          <w:rtl/>
        </w:rPr>
        <w:t>،</w:t>
      </w:r>
      <w:r>
        <w:t xml:space="preserve"> timezone</w:t>
      </w:r>
      <w:r>
        <w:rPr>
          <w:rFonts w:cs="Times New Roman"/>
          <w:szCs w:val="21"/>
          <w:rtl/>
        </w:rPr>
        <w:t>،</w:t>
      </w:r>
      <w:r>
        <w:t xml:space="preserve"> </w:t>
      </w:r>
      <w:r>
        <w:rPr>
          <w:rFonts w:cs="Times New Roman"/>
          <w:szCs w:val="21"/>
          <w:rtl/>
        </w:rPr>
        <w:t>انتخاب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بسته</w:t>
      </w:r>
      <w:r>
        <w:t>‌</w:t>
      </w:r>
      <w:r>
        <w:rPr>
          <w:rFonts w:cs="Times New Roman"/>
          <w:szCs w:val="21"/>
          <w:rtl/>
        </w:rPr>
        <w:t>بندی</w:t>
      </w:r>
      <w:r>
        <w:t xml:space="preserve"> MTFDataset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اعمال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</w:t>
      </w:r>
      <w:r>
        <w:t>.</w:t>
      </w:r>
    </w:p>
    <w:p w:rsidR="002700D9" w:rsidRDefault="00880072" w:rsidP="00E9022C">
      <w:pPr>
        <w:pStyle w:val="Heading1"/>
        <w:bidi/>
      </w:pPr>
      <w:r>
        <w:t xml:space="preserve">12. </w:t>
      </w:r>
      <w:r>
        <w:rPr>
          <w:rFonts w:cs="Calibri"/>
          <w:szCs w:val="32"/>
          <w:rtl/>
        </w:rPr>
        <w:t>الگوهای</w:t>
      </w:r>
      <w:r>
        <w:t xml:space="preserve"> </w:t>
      </w:r>
      <w:r>
        <w:rPr>
          <w:rFonts w:cs="Calibri"/>
          <w:szCs w:val="32"/>
          <w:rtl/>
        </w:rPr>
        <w:t>پیشنهادی</w:t>
      </w:r>
      <w:r>
        <w:t xml:space="preserve"> </w:t>
      </w:r>
      <w:r>
        <w:rPr>
          <w:rFonts w:cs="Calibri"/>
          <w:szCs w:val="32"/>
          <w:rtl/>
        </w:rPr>
        <w:t>اتصال</w:t>
      </w:r>
      <w:r>
        <w:t xml:space="preserve"> </w:t>
      </w:r>
      <w:r>
        <w:rPr>
          <w:rFonts w:cs="Calibri"/>
          <w:szCs w:val="32"/>
          <w:rtl/>
        </w:rPr>
        <w:t>لایهٔ</w:t>
      </w:r>
      <w:r>
        <w:t xml:space="preserve"> </w:t>
      </w:r>
      <w:r>
        <w:rPr>
          <w:rFonts w:cs="Calibri"/>
          <w:szCs w:val="32"/>
          <w:rtl/>
        </w:rPr>
        <w:t>پایین</w:t>
      </w:r>
      <w:r>
        <w:t>‌</w:t>
      </w:r>
      <w:r>
        <w:rPr>
          <w:rFonts w:cs="Calibri"/>
          <w:szCs w:val="32"/>
          <w:rtl/>
        </w:rPr>
        <w:t>دستی</w:t>
      </w:r>
    </w:p>
    <w:p w:rsidR="002700D9" w:rsidRDefault="00880072" w:rsidP="00E9022C">
      <w:pPr>
        <w:pStyle w:val="Heading2"/>
        <w:bidi/>
      </w:pPr>
      <w:r>
        <w:rPr>
          <w:rFonts w:cs="Calibri"/>
          <w:rtl/>
        </w:rPr>
        <w:t>مصرف</w:t>
      </w:r>
      <w:r>
        <w:t>‌</w:t>
      </w:r>
      <w:r>
        <w:rPr>
          <w:rFonts w:cs="Calibri"/>
          <w:rtl/>
        </w:rPr>
        <w:t>کنندهٔ</w:t>
      </w:r>
      <w:r>
        <w:t xml:space="preserve"> Batch</w:t>
      </w:r>
    </w:p>
    <w:p w:rsidR="002700D9" w:rsidRDefault="00880072" w:rsidP="00E9022C">
      <w:pPr>
        <w:pStyle w:val="CodePersian"/>
      </w:pPr>
      <w:r>
        <w:t>handler = DataHandler(cfg=cfg, symbol=symbol)</w:t>
      </w:r>
      <w:r>
        <w:br/>
        <w:t>params = BuildParams(</w:t>
      </w:r>
      <w:r>
        <w:br/>
        <w:t xml:space="preserve">    symbol=s</w:t>
      </w:r>
      <w:r>
        <w:t>ymbol,</w:t>
      </w:r>
      <w:r>
        <w:br/>
        <w:t xml:space="preserve">    base_tf=base_tf,</w:t>
      </w:r>
      <w:r>
        <w:br/>
        <w:t xml:space="preserve">    timeframes=timeframes,</w:t>
      </w:r>
      <w:r>
        <w:br/>
        <w:t xml:space="preserve">    load_format="parquet",</w:t>
      </w:r>
      <w:r>
        <w:br/>
        <w:t xml:space="preserve">    mode="number",</w:t>
      </w:r>
      <w:r>
        <w:br/>
        <w:t xml:space="preserve">    start_lastrows=required_rows,</w:t>
      </w:r>
      <w:r>
        <w:br/>
        <w:t xml:space="preserve">    end_lastrows=0,</w:t>
      </w:r>
      <w:r>
        <w:br/>
        <w:t>)</w:t>
      </w:r>
      <w:r>
        <w:br/>
      </w:r>
      <w:r>
        <w:br/>
        <w:t>observation_input = handler.build(params)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لایهٔ</w:t>
      </w:r>
      <w:r>
        <w:t xml:space="preserve"> </w:t>
      </w:r>
      <w:r>
        <w:rPr>
          <w:rFonts w:cs="Times New Roman"/>
          <w:szCs w:val="21"/>
          <w:rtl/>
        </w:rPr>
        <w:t>پایین</w:t>
      </w:r>
      <w:r>
        <w:t>‌</w:t>
      </w:r>
      <w:r>
        <w:rPr>
          <w:rFonts w:cs="Times New Roman"/>
          <w:szCs w:val="21"/>
          <w:rtl/>
        </w:rPr>
        <w:t>دستی</w:t>
      </w:r>
      <w:r>
        <w:t xml:space="preserve"> MTFDataset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دریافت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باید</w:t>
      </w:r>
      <w:r>
        <w:t xml:space="preserve"> </w:t>
      </w:r>
      <w:r>
        <w:rPr>
          <w:rFonts w:cs="Times New Roman"/>
          <w:szCs w:val="21"/>
          <w:rtl/>
        </w:rPr>
        <w:t>هر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مستقل</w:t>
      </w:r>
      <w:r>
        <w:t xml:space="preserve"> </w:t>
      </w:r>
      <w:r>
        <w:rPr>
          <w:rFonts w:cs="Times New Roman"/>
          <w:szCs w:val="21"/>
          <w:rtl/>
        </w:rPr>
        <w:t>مصرف</w:t>
      </w:r>
      <w:r>
        <w:t xml:space="preserve"> </w:t>
      </w:r>
      <w:r>
        <w:rPr>
          <w:rFonts w:cs="Times New Roman"/>
          <w:szCs w:val="21"/>
          <w:rtl/>
        </w:rPr>
        <w:t>کند</w:t>
      </w:r>
      <w:r>
        <w:t>.</w:t>
      </w:r>
    </w:p>
    <w:p w:rsidR="002700D9" w:rsidRDefault="00880072" w:rsidP="00E9022C">
      <w:pPr>
        <w:pStyle w:val="Heading2"/>
        <w:bidi/>
      </w:pPr>
      <w:r>
        <w:rPr>
          <w:rFonts w:cs="Calibri"/>
          <w:rtl/>
        </w:rPr>
        <w:t>مصرف</w:t>
      </w:r>
      <w:r>
        <w:t>‌</w:t>
      </w:r>
      <w:r>
        <w:rPr>
          <w:rFonts w:cs="Calibri"/>
          <w:rtl/>
        </w:rPr>
        <w:t>کنندهٔ</w:t>
      </w:r>
      <w:r>
        <w:t xml:space="preserve"> Live</w:t>
      </w:r>
    </w:p>
    <w:p w:rsidR="002700D9" w:rsidRDefault="00880072" w:rsidP="00E9022C">
      <w:pPr>
        <w:pStyle w:val="CodePersian"/>
      </w:pPr>
      <w:r>
        <w:t>handler = DataHandler(cfg=cfg, symbol=symbol)</w:t>
      </w:r>
      <w:r>
        <w:br/>
      </w:r>
      <w:r>
        <w:br/>
        <w:t>def on_new_market_data(event):</w:t>
      </w:r>
      <w:r>
        <w:br/>
        <w:t xml:space="preserve">    dataset = handler.update_live(event)</w:t>
      </w:r>
      <w:r>
        <w:br/>
        <w:t xml:space="preserve">    if dataset.frames:</w:t>
      </w:r>
      <w:r>
        <w:br/>
        <w:t xml:space="preserve">        consume(dataset)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اگر</w:t>
      </w:r>
      <w:r>
        <w:t xml:space="preserve"> </w:t>
      </w:r>
      <w:r>
        <w:rPr>
          <w:rFonts w:cs="Times New Roman"/>
          <w:szCs w:val="21"/>
          <w:rtl/>
        </w:rPr>
        <w:t>اتصال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</w:t>
      </w:r>
      <w:r>
        <w:rPr>
          <w:rFonts w:cs="Times New Roman"/>
          <w:szCs w:val="21"/>
          <w:rtl/>
        </w:rPr>
        <w:t>طریق</w:t>
      </w:r>
      <w:r>
        <w:t xml:space="preserve"> EventBus </w:t>
      </w:r>
      <w:r>
        <w:rPr>
          <w:rFonts w:cs="Times New Roman"/>
          <w:szCs w:val="21"/>
          <w:rtl/>
        </w:rPr>
        <w:t>انجام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شود،</w:t>
      </w:r>
      <w:r>
        <w:t xml:space="preserve"> </w:t>
      </w:r>
      <w:r>
        <w:rPr>
          <w:rFonts w:cs="Times New Roman"/>
          <w:szCs w:val="21"/>
          <w:rtl/>
        </w:rPr>
        <w:t>م</w:t>
      </w:r>
      <w:r>
        <w:rPr>
          <w:rFonts w:cs="Times New Roman"/>
          <w:szCs w:val="21"/>
          <w:rtl/>
        </w:rPr>
        <w:t>صرف</w:t>
      </w:r>
      <w:r>
        <w:t>‌</w:t>
      </w:r>
      <w:r>
        <w:rPr>
          <w:rFonts w:cs="Times New Roman"/>
          <w:szCs w:val="21"/>
          <w:rtl/>
        </w:rPr>
        <w:t>کننده</w:t>
      </w:r>
      <w:r>
        <w:t xml:space="preserve"> </w:t>
      </w:r>
      <w:r>
        <w:rPr>
          <w:rFonts w:cs="Times New Roman"/>
          <w:szCs w:val="21"/>
          <w:rtl/>
        </w:rPr>
        <w:t>باید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صف</w:t>
      </w:r>
      <w:r>
        <w:t xml:space="preserve"> symbol </w:t>
      </w:r>
      <w:r>
        <w:rPr>
          <w:rFonts w:cs="Times New Roman"/>
          <w:szCs w:val="21"/>
          <w:rtl/>
        </w:rPr>
        <w:t>مربوطه</w:t>
      </w:r>
      <w:r>
        <w:t xml:space="preserve"> subscribe </w:t>
      </w:r>
      <w:r>
        <w:rPr>
          <w:rFonts w:cs="Times New Roman"/>
          <w:szCs w:val="21"/>
          <w:rtl/>
        </w:rPr>
        <w:t>کند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هر</w:t>
      </w:r>
      <w:r>
        <w:t xml:space="preserve"> </w:t>
      </w:r>
      <w:r>
        <w:rPr>
          <w:rFonts w:cs="Times New Roman"/>
          <w:szCs w:val="21"/>
          <w:rtl/>
        </w:rPr>
        <w:t>رویداد</w:t>
      </w:r>
      <w:r>
        <w:t xml:space="preserve"> NEW_CANDLE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 xml:space="preserve"> DataHandler </w:t>
      </w:r>
      <w:r>
        <w:rPr>
          <w:rFonts w:cs="Times New Roman"/>
          <w:szCs w:val="21"/>
          <w:rtl/>
        </w:rPr>
        <w:t>همان</w:t>
      </w:r>
      <w:r>
        <w:t xml:space="preserve"> symbol </w:t>
      </w:r>
      <w:r>
        <w:rPr>
          <w:rFonts w:cs="Times New Roman"/>
          <w:szCs w:val="21"/>
          <w:rtl/>
        </w:rPr>
        <w:t>بدهد</w:t>
      </w:r>
      <w:r>
        <w:t>.</w:t>
      </w:r>
    </w:p>
    <w:p w:rsidR="002700D9" w:rsidRDefault="00880072" w:rsidP="00E9022C">
      <w:pPr>
        <w:pStyle w:val="Heading1"/>
        <w:bidi/>
      </w:pPr>
      <w:r>
        <w:lastRenderedPageBreak/>
        <w:t xml:space="preserve">13. </w:t>
      </w:r>
      <w:r>
        <w:rPr>
          <w:rFonts w:cs="Calibri"/>
          <w:szCs w:val="32"/>
          <w:rtl/>
        </w:rPr>
        <w:t>مواردی</w:t>
      </w:r>
      <w:r>
        <w:t xml:space="preserve"> </w:t>
      </w:r>
      <w:r>
        <w:rPr>
          <w:rFonts w:cs="Calibri"/>
          <w:szCs w:val="32"/>
          <w:rtl/>
        </w:rPr>
        <w:t>که</w:t>
      </w:r>
      <w:r>
        <w:t xml:space="preserve"> </w:t>
      </w:r>
      <w:r>
        <w:rPr>
          <w:rFonts w:cs="Calibri"/>
          <w:szCs w:val="32"/>
          <w:rtl/>
        </w:rPr>
        <w:t>لایهٔ</w:t>
      </w:r>
      <w:r>
        <w:t xml:space="preserve"> </w:t>
      </w:r>
      <w:r>
        <w:rPr>
          <w:rFonts w:cs="Calibri"/>
          <w:szCs w:val="32"/>
          <w:rtl/>
        </w:rPr>
        <w:t>پایین</w:t>
      </w:r>
      <w:r>
        <w:t>‌</w:t>
      </w:r>
      <w:r>
        <w:rPr>
          <w:rFonts w:cs="Calibri"/>
          <w:szCs w:val="32"/>
          <w:rtl/>
        </w:rPr>
        <w:t>دستی</w:t>
      </w:r>
      <w:r>
        <w:t xml:space="preserve"> </w:t>
      </w:r>
      <w:r>
        <w:rPr>
          <w:rFonts w:cs="Calibri"/>
          <w:szCs w:val="32"/>
          <w:rtl/>
        </w:rPr>
        <w:t>مجاز</w:t>
      </w:r>
      <w:r>
        <w:t xml:space="preserve"> </w:t>
      </w:r>
      <w:r>
        <w:rPr>
          <w:rFonts w:cs="Calibri"/>
          <w:szCs w:val="32"/>
          <w:rtl/>
        </w:rPr>
        <w:t>است</w:t>
      </w:r>
      <w:r>
        <w:t xml:space="preserve"> </w:t>
      </w:r>
      <w:r>
        <w:rPr>
          <w:rFonts w:cs="Calibri"/>
          <w:szCs w:val="32"/>
          <w:rtl/>
        </w:rPr>
        <w:t>فرض</w:t>
      </w:r>
      <w:r>
        <w:t xml:space="preserve"> </w:t>
      </w:r>
      <w:r>
        <w:rPr>
          <w:rFonts w:cs="Calibri"/>
          <w:szCs w:val="32"/>
          <w:rtl/>
        </w:rPr>
        <w:t>کند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هر</w:t>
      </w:r>
      <w:r>
        <w:t xml:space="preserve"> </w:t>
      </w:r>
      <w:r>
        <w:rPr>
          <w:rFonts w:cs="Times New Roman"/>
          <w:szCs w:val="21"/>
          <w:rtl/>
        </w:rPr>
        <w:t>نمونهٔ</w:t>
      </w:r>
      <w:r>
        <w:t xml:space="preserve"> DataHandler </w:t>
      </w:r>
      <w:r>
        <w:rPr>
          <w:rFonts w:cs="Times New Roman"/>
          <w:szCs w:val="21"/>
          <w:rtl/>
        </w:rPr>
        <w:t>مخصوص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symbol </w:t>
      </w:r>
      <w:r>
        <w:rPr>
          <w:rFonts w:cs="Times New Roman"/>
          <w:szCs w:val="21"/>
          <w:rtl/>
        </w:rPr>
        <w:t>است</w:t>
      </w:r>
      <w:r>
        <w:t>.</w:t>
      </w:r>
    </w:p>
    <w:p w:rsidR="002700D9" w:rsidRDefault="00880072" w:rsidP="00E9022C">
      <w:pPr>
        <w:pStyle w:val="ListBullet"/>
        <w:bidi/>
      </w:pPr>
      <w:r>
        <w:t xml:space="preserve">MTFDataset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هر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DataFrame </w:t>
      </w:r>
      <w:r>
        <w:rPr>
          <w:rFonts w:cs="Times New Roman"/>
          <w:szCs w:val="21"/>
          <w:rtl/>
        </w:rPr>
        <w:t>مستقل</w:t>
      </w:r>
      <w:r>
        <w:t xml:space="preserve"> </w:t>
      </w:r>
      <w:r>
        <w:rPr>
          <w:rFonts w:cs="Times New Roman"/>
          <w:szCs w:val="21"/>
          <w:rtl/>
        </w:rPr>
        <w:t>نگه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دارد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کلید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API</w:t>
      </w:r>
      <w:r>
        <w:rPr>
          <w:rFonts w:cs="Times New Roman"/>
          <w:szCs w:val="21"/>
          <w:rtl/>
        </w:rPr>
        <w:t>های</w:t>
      </w:r>
      <w:r>
        <w:t xml:space="preserve"> MTFDataset </w:t>
      </w:r>
      <w:r>
        <w:rPr>
          <w:rFonts w:cs="Times New Roman"/>
          <w:szCs w:val="21"/>
          <w:rtl/>
        </w:rPr>
        <w:t>به</w:t>
      </w:r>
      <w:r>
        <w:t xml:space="preserve"> </w:t>
      </w:r>
      <w:r>
        <w:rPr>
          <w:rFonts w:cs="Times New Roman"/>
          <w:szCs w:val="21"/>
          <w:rtl/>
        </w:rPr>
        <w:t>حروف</w:t>
      </w:r>
      <w:r>
        <w:t xml:space="preserve"> </w:t>
      </w:r>
      <w:r>
        <w:rPr>
          <w:rFonts w:cs="Times New Roman"/>
          <w:szCs w:val="21"/>
          <w:rtl/>
        </w:rPr>
        <w:t>بزرگ</w:t>
      </w:r>
      <w:r>
        <w:t xml:space="preserve"> </w:t>
      </w:r>
      <w:r>
        <w:rPr>
          <w:rFonts w:cs="Times New Roman"/>
          <w:szCs w:val="21"/>
          <w:rtl/>
        </w:rPr>
        <w:t>مدیریت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ایندکس</w:t>
      </w:r>
      <w:r>
        <w:t xml:space="preserve"> </w:t>
      </w:r>
      <w:r>
        <w:rPr>
          <w:rFonts w:cs="Times New Roman"/>
          <w:szCs w:val="21"/>
          <w:rtl/>
        </w:rPr>
        <w:t>خروجی</w:t>
      </w:r>
      <w:r>
        <w:t xml:space="preserve"> DataHandler </w:t>
      </w:r>
      <w:r>
        <w:rPr>
          <w:rFonts w:cs="Times New Roman"/>
          <w:szCs w:val="21"/>
          <w:rtl/>
        </w:rPr>
        <w:t>یک</w:t>
      </w:r>
      <w:r>
        <w:t xml:space="preserve"> DatetimeIndex </w:t>
      </w:r>
      <w:r>
        <w:rPr>
          <w:rFonts w:cs="Times New Roman"/>
          <w:szCs w:val="21"/>
          <w:rtl/>
        </w:rPr>
        <w:t>آگاه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UTC </w:t>
      </w:r>
      <w:r>
        <w:rPr>
          <w:rFonts w:cs="Times New Roman"/>
          <w:szCs w:val="21"/>
          <w:rtl/>
        </w:rPr>
        <w:t>است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ستون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استاندارد</w:t>
      </w:r>
      <w:r>
        <w:t xml:space="preserve"> </w:t>
      </w:r>
      <w:r>
        <w:rPr>
          <w:rFonts w:cs="Times New Roman"/>
          <w:szCs w:val="21"/>
          <w:rtl/>
        </w:rPr>
        <w:t>بازار</w:t>
      </w:r>
      <w:r>
        <w:t xml:space="preserve"> open</w:t>
      </w:r>
      <w:r>
        <w:rPr>
          <w:rFonts w:cs="Times New Roman"/>
          <w:szCs w:val="21"/>
          <w:rtl/>
        </w:rPr>
        <w:t>،</w:t>
      </w:r>
      <w:r>
        <w:t xml:space="preserve"> high</w:t>
      </w:r>
      <w:r>
        <w:rPr>
          <w:rFonts w:cs="Times New Roman"/>
          <w:szCs w:val="21"/>
          <w:rtl/>
        </w:rPr>
        <w:t>،</w:t>
      </w:r>
      <w:r>
        <w:t xml:space="preserve"> low</w:t>
      </w:r>
      <w:r>
        <w:rPr>
          <w:rFonts w:cs="Times New Roman"/>
          <w:szCs w:val="21"/>
          <w:rtl/>
        </w:rPr>
        <w:t>،</w:t>
      </w:r>
      <w:r>
        <w:t xml:space="preserve"> close</w:t>
      </w:r>
      <w:r>
        <w:rPr>
          <w:rFonts w:cs="Times New Roman"/>
          <w:szCs w:val="21"/>
          <w:rtl/>
        </w:rPr>
        <w:t>،</w:t>
      </w:r>
      <w:r>
        <w:t xml:space="preserve"> volume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صورت</w:t>
      </w:r>
      <w:r>
        <w:t xml:space="preserve"> </w:t>
      </w:r>
      <w:r>
        <w:rPr>
          <w:rFonts w:cs="Times New Roman"/>
          <w:szCs w:val="21"/>
          <w:rtl/>
        </w:rPr>
        <w:t>وجود</w:t>
      </w:r>
      <w:r>
        <w:t xml:space="preserve"> spread </w:t>
      </w:r>
      <w:r>
        <w:rPr>
          <w:rFonts w:cs="Times New Roman"/>
          <w:szCs w:val="21"/>
          <w:rtl/>
        </w:rPr>
        <w:t>هستند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محصول</w:t>
      </w:r>
      <w:r>
        <w:t xml:space="preserve"> </w:t>
      </w:r>
      <w:r>
        <w:rPr>
          <w:rFonts w:cs="Times New Roman"/>
          <w:szCs w:val="21"/>
          <w:rtl/>
        </w:rPr>
        <w:t>عمومی</w:t>
      </w:r>
      <w:r>
        <w:t xml:space="preserve"> batch </w:t>
      </w:r>
      <w:r>
        <w:rPr>
          <w:rFonts w:cs="Times New Roman"/>
          <w:szCs w:val="21"/>
          <w:rtl/>
        </w:rPr>
        <w:t>و</w:t>
      </w:r>
      <w:r>
        <w:t xml:space="preserve"> live </w:t>
      </w:r>
      <w:r>
        <w:rPr>
          <w:rFonts w:cs="Times New Roman"/>
          <w:szCs w:val="21"/>
          <w:rtl/>
        </w:rPr>
        <w:t>برابر</w:t>
      </w:r>
      <w:r>
        <w:t xml:space="preserve"> MTFDataset </w:t>
      </w:r>
      <w:r>
        <w:rPr>
          <w:rFonts w:cs="Times New Roman"/>
          <w:szCs w:val="21"/>
          <w:rtl/>
        </w:rPr>
        <w:t>است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رویدادهای</w:t>
      </w:r>
      <w:r>
        <w:t xml:space="preserve"> live </w:t>
      </w:r>
      <w:r>
        <w:rPr>
          <w:rFonts w:cs="Times New Roman"/>
          <w:szCs w:val="21"/>
          <w:rtl/>
        </w:rPr>
        <w:t>مربوط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symbol </w:t>
      </w:r>
      <w:r>
        <w:rPr>
          <w:rFonts w:cs="Times New Roman"/>
          <w:szCs w:val="21"/>
          <w:rtl/>
        </w:rPr>
        <w:t>هستند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all_dfs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با</w:t>
      </w:r>
      <w:r>
        <w:t xml:space="preserve"> </w:t>
      </w:r>
      <w:r>
        <w:rPr>
          <w:rFonts w:cs="Times New Roman"/>
          <w:szCs w:val="21"/>
          <w:rtl/>
        </w:rPr>
        <w:t>کلید</w:t>
      </w:r>
      <w:r>
        <w:t xml:space="preserve"> &lt;SYMBOL&gt;:&lt;TF&gt; </w:t>
      </w:r>
      <w:r>
        <w:rPr>
          <w:rFonts w:cs="Times New Roman"/>
          <w:szCs w:val="21"/>
          <w:rtl/>
        </w:rPr>
        <w:t>حمل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کنند</w:t>
      </w:r>
      <w:r>
        <w:t>.</w:t>
      </w:r>
    </w:p>
    <w:p w:rsidR="002700D9" w:rsidRDefault="00880072" w:rsidP="00E9022C">
      <w:pPr>
        <w:pStyle w:val="Heading1"/>
        <w:bidi/>
      </w:pPr>
      <w:r>
        <w:t xml:space="preserve">14. </w:t>
      </w:r>
      <w:r>
        <w:rPr>
          <w:rFonts w:cs="Calibri"/>
          <w:szCs w:val="32"/>
          <w:rtl/>
        </w:rPr>
        <w:t>مواردی</w:t>
      </w:r>
      <w:r>
        <w:t xml:space="preserve"> </w:t>
      </w:r>
      <w:r>
        <w:rPr>
          <w:rFonts w:cs="Calibri"/>
          <w:szCs w:val="32"/>
          <w:rtl/>
        </w:rPr>
        <w:t>که</w:t>
      </w:r>
      <w:r>
        <w:t xml:space="preserve"> </w:t>
      </w:r>
      <w:r>
        <w:rPr>
          <w:rFonts w:cs="Calibri"/>
          <w:szCs w:val="32"/>
          <w:rtl/>
        </w:rPr>
        <w:t>لایهٔ</w:t>
      </w:r>
      <w:r>
        <w:t xml:space="preserve"> </w:t>
      </w:r>
      <w:r>
        <w:rPr>
          <w:rFonts w:cs="Calibri"/>
          <w:szCs w:val="32"/>
          <w:rtl/>
        </w:rPr>
        <w:t>پایین</w:t>
      </w:r>
      <w:r>
        <w:t>‌</w:t>
      </w:r>
      <w:r>
        <w:rPr>
          <w:rFonts w:cs="Calibri"/>
          <w:szCs w:val="32"/>
          <w:rtl/>
        </w:rPr>
        <w:t>دستی</w:t>
      </w:r>
      <w:r>
        <w:t xml:space="preserve"> </w:t>
      </w:r>
      <w:r>
        <w:rPr>
          <w:rFonts w:cs="Calibri"/>
          <w:szCs w:val="32"/>
          <w:rtl/>
        </w:rPr>
        <w:t>نباید</w:t>
      </w:r>
      <w:r>
        <w:t xml:space="preserve"> </w:t>
      </w:r>
      <w:r>
        <w:rPr>
          <w:rFonts w:cs="Calibri"/>
          <w:szCs w:val="32"/>
          <w:rtl/>
        </w:rPr>
        <w:t>فرض</w:t>
      </w:r>
      <w:r>
        <w:t xml:space="preserve"> </w:t>
      </w:r>
      <w:r>
        <w:rPr>
          <w:rFonts w:cs="Calibri"/>
          <w:szCs w:val="32"/>
          <w:rtl/>
        </w:rPr>
        <w:t>کند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اینکه</w:t>
      </w:r>
      <w:r>
        <w:t xml:space="preserve"> </w:t>
      </w:r>
      <w:r>
        <w:rPr>
          <w:rFonts w:cs="Times New Roman"/>
          <w:szCs w:val="21"/>
          <w:rtl/>
        </w:rPr>
        <w:t>همهٔ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غیرمبنا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نتیجهٔ</w:t>
      </w:r>
      <w:r>
        <w:t xml:space="preserve"> batch </w:t>
      </w:r>
      <w:r>
        <w:rPr>
          <w:rFonts w:cs="Times New Roman"/>
          <w:szCs w:val="21"/>
          <w:rtl/>
        </w:rPr>
        <w:t>حضور</w:t>
      </w:r>
      <w:r>
        <w:t xml:space="preserve"> </w:t>
      </w:r>
      <w:r>
        <w:rPr>
          <w:rFonts w:cs="Times New Roman"/>
          <w:szCs w:val="21"/>
          <w:rtl/>
        </w:rPr>
        <w:t>دارند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اینکه</w:t>
      </w:r>
      <w:r>
        <w:t xml:space="preserve"> DataFrame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مختلف</w:t>
      </w:r>
      <w:r>
        <w:t xml:space="preserve"> index </w:t>
      </w:r>
      <w:r>
        <w:rPr>
          <w:rFonts w:cs="Times New Roman"/>
          <w:szCs w:val="21"/>
          <w:rtl/>
        </w:rPr>
        <w:t>یا</w:t>
      </w:r>
      <w:r>
        <w:t xml:space="preserve"> </w:t>
      </w:r>
      <w:r>
        <w:rPr>
          <w:rFonts w:cs="Times New Roman"/>
          <w:szCs w:val="21"/>
          <w:rtl/>
        </w:rPr>
        <w:t>طول</w:t>
      </w:r>
      <w:r>
        <w:t xml:space="preserve"> </w:t>
      </w:r>
      <w:r>
        <w:rPr>
          <w:rFonts w:cs="Times New Roman"/>
          <w:szCs w:val="21"/>
          <w:rtl/>
        </w:rPr>
        <w:t>یکسان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هم</w:t>
      </w:r>
      <w:r>
        <w:t>‌</w:t>
      </w:r>
      <w:r>
        <w:rPr>
          <w:rFonts w:cs="Times New Roman"/>
          <w:szCs w:val="21"/>
          <w:rtl/>
        </w:rPr>
        <w:t>تراز</w:t>
      </w:r>
      <w:r>
        <w:t xml:space="preserve"> </w:t>
      </w:r>
      <w:r>
        <w:rPr>
          <w:rFonts w:cs="Times New Roman"/>
          <w:szCs w:val="21"/>
          <w:rtl/>
        </w:rPr>
        <w:t>دارند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اینکه</w:t>
      </w:r>
      <w:r>
        <w:t xml:space="preserve"> </w:t>
      </w:r>
      <w:r>
        <w:rPr>
          <w:rFonts w:cs="Times New Roman"/>
          <w:szCs w:val="21"/>
          <w:rtl/>
        </w:rPr>
        <w:t>نخستین</w:t>
      </w:r>
      <w:r>
        <w:t xml:space="preserve"> </w:t>
      </w:r>
      <w:r>
        <w:rPr>
          <w:rFonts w:cs="Times New Roman"/>
          <w:szCs w:val="21"/>
          <w:rtl/>
        </w:rPr>
        <w:t>چرخهٔ</w:t>
      </w:r>
      <w:r>
        <w:t xml:space="preserve"> polling live </w:t>
      </w:r>
      <w:r>
        <w:rPr>
          <w:rFonts w:cs="Times New Roman"/>
          <w:szCs w:val="21"/>
          <w:rtl/>
        </w:rPr>
        <w:t>حتماً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</w:t>
      </w:r>
      <w:r>
        <w:rPr>
          <w:rFonts w:cs="Times New Roman"/>
          <w:szCs w:val="21"/>
          <w:rtl/>
        </w:rPr>
        <w:t>رویداد</w:t>
      </w:r>
      <w:r>
        <w:t xml:space="preserve"> </w:t>
      </w:r>
      <w:r>
        <w:rPr>
          <w:rFonts w:cs="Times New Roman"/>
          <w:szCs w:val="21"/>
          <w:rtl/>
        </w:rPr>
        <w:t>کندل</w:t>
      </w:r>
      <w:r>
        <w:t xml:space="preserve"> </w:t>
      </w:r>
      <w:r>
        <w:rPr>
          <w:rFonts w:cs="Times New Roman"/>
          <w:szCs w:val="21"/>
          <w:rtl/>
        </w:rPr>
        <w:t>جدید</w:t>
      </w:r>
      <w:r>
        <w:t xml:space="preserve"> </w:t>
      </w:r>
      <w:r>
        <w:rPr>
          <w:rFonts w:cs="Times New Roman"/>
          <w:szCs w:val="21"/>
          <w:rtl/>
        </w:rPr>
        <w:t>تولید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اینکه</w:t>
      </w:r>
      <w:r>
        <w:t xml:space="preserve"> </w:t>
      </w:r>
      <w:r>
        <w:rPr>
          <w:rFonts w:cs="Times New Roman"/>
          <w:szCs w:val="21"/>
          <w:rtl/>
        </w:rPr>
        <w:t>صف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EventBus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شرایط</w:t>
      </w:r>
      <w:r>
        <w:t xml:space="preserve"> overflow </w:t>
      </w:r>
      <w:r>
        <w:rPr>
          <w:rFonts w:cs="Times New Roman"/>
          <w:szCs w:val="21"/>
          <w:rtl/>
        </w:rPr>
        <w:t>بدون</w:t>
      </w:r>
      <w:r>
        <w:t xml:space="preserve"> loss </w:t>
      </w:r>
      <w:r>
        <w:rPr>
          <w:rFonts w:cs="Times New Roman"/>
          <w:szCs w:val="21"/>
          <w:rtl/>
        </w:rPr>
        <w:t>هستند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اینکه</w:t>
      </w:r>
      <w:r>
        <w:t xml:space="preserve"> </w:t>
      </w:r>
      <w:r>
        <w:rPr>
          <w:rFonts w:cs="Times New Roman"/>
          <w:szCs w:val="21"/>
          <w:rtl/>
        </w:rPr>
        <w:t>فایل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raw </w:t>
      </w:r>
      <w:r>
        <w:rPr>
          <w:rFonts w:cs="Times New Roman"/>
          <w:szCs w:val="21"/>
          <w:rtl/>
        </w:rPr>
        <w:t>همیشه</w:t>
      </w:r>
      <w:r>
        <w:t xml:space="preserve"> timestamp</w:t>
      </w:r>
      <w:r>
        <w:rPr>
          <w:rFonts w:cs="Times New Roman"/>
          <w:szCs w:val="21"/>
          <w:rtl/>
        </w:rPr>
        <w:t>های</w:t>
      </w:r>
      <w:r>
        <w:t xml:space="preserve"> timezone-aware </w:t>
      </w:r>
      <w:r>
        <w:rPr>
          <w:rFonts w:cs="Times New Roman"/>
          <w:szCs w:val="21"/>
          <w:rtl/>
        </w:rPr>
        <w:t>دارند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اینکه</w:t>
      </w:r>
      <w:r>
        <w:t xml:space="preserve"> </w:t>
      </w:r>
      <w:r>
        <w:rPr>
          <w:rFonts w:cs="Times New Roman"/>
          <w:szCs w:val="21"/>
          <w:rtl/>
        </w:rPr>
        <w:t>هر</w:t>
      </w:r>
      <w:r>
        <w:t xml:space="preserve"> frame </w:t>
      </w:r>
      <w:r>
        <w:rPr>
          <w:rFonts w:cs="Times New Roman"/>
          <w:szCs w:val="21"/>
          <w:rtl/>
        </w:rPr>
        <w:t>حتماً</w:t>
      </w:r>
      <w:r>
        <w:t xml:space="preserve"> </w:t>
      </w:r>
      <w:r>
        <w:rPr>
          <w:rFonts w:cs="Times New Roman"/>
          <w:szCs w:val="21"/>
          <w:rtl/>
        </w:rPr>
        <w:t>همهٔ</w:t>
      </w:r>
      <w:r>
        <w:t xml:space="preserve"> </w:t>
      </w:r>
      <w:r>
        <w:rPr>
          <w:rFonts w:cs="Times New Roman"/>
          <w:szCs w:val="21"/>
          <w:rtl/>
        </w:rPr>
        <w:t>ستون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اختیاری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دارد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اینکه</w:t>
      </w:r>
      <w:r>
        <w:t xml:space="preserve"> schema </w:t>
      </w:r>
      <w:r>
        <w:rPr>
          <w:rFonts w:cs="Times New Roman"/>
          <w:szCs w:val="21"/>
          <w:rtl/>
        </w:rPr>
        <w:t>فعلی</w:t>
      </w:r>
      <w:r>
        <w:t xml:space="preserve"> EventBus </w:t>
      </w:r>
      <w:r>
        <w:rPr>
          <w:rFonts w:cs="Times New Roman"/>
          <w:szCs w:val="21"/>
          <w:rtl/>
        </w:rPr>
        <w:t>یک</w:t>
      </w:r>
      <w:r>
        <w:t xml:space="preserve"> schema </w:t>
      </w:r>
      <w:r>
        <w:rPr>
          <w:rFonts w:cs="Times New Roman"/>
          <w:szCs w:val="21"/>
          <w:rtl/>
        </w:rPr>
        <w:t>نهایی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enterprise-grade </w:t>
      </w:r>
      <w:r>
        <w:rPr>
          <w:rFonts w:cs="Times New Roman"/>
          <w:szCs w:val="21"/>
          <w:rtl/>
        </w:rPr>
        <w:t>است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اینکه</w:t>
      </w:r>
      <w:r>
        <w:t xml:space="preserve"> MT5StreamWorker.start() </w:t>
      </w:r>
      <w:r>
        <w:rPr>
          <w:rFonts w:cs="Times New Roman"/>
          <w:szCs w:val="21"/>
          <w:rtl/>
        </w:rPr>
        <w:t>یک</w:t>
      </w:r>
      <w:r>
        <w:t xml:space="preserve"> API </w:t>
      </w:r>
      <w:r>
        <w:rPr>
          <w:rFonts w:cs="Times New Roman"/>
          <w:szCs w:val="21"/>
          <w:rtl/>
        </w:rPr>
        <w:t>غیرهمزمان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thread-spawning </w:t>
      </w:r>
      <w:r>
        <w:rPr>
          <w:rFonts w:cs="Times New Roman"/>
          <w:szCs w:val="21"/>
          <w:rtl/>
        </w:rPr>
        <w:t>است؛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کد</w:t>
      </w:r>
      <w:r>
        <w:t xml:space="preserve"> </w:t>
      </w:r>
      <w:r>
        <w:rPr>
          <w:rFonts w:cs="Times New Roman"/>
          <w:szCs w:val="21"/>
          <w:rtl/>
        </w:rPr>
        <w:t>فعلی</w:t>
      </w:r>
      <w:r>
        <w:t xml:space="preserve"> start() </w:t>
      </w:r>
      <w:r>
        <w:rPr>
          <w:rFonts w:cs="Times New Roman"/>
          <w:szCs w:val="21"/>
          <w:rtl/>
        </w:rPr>
        <w:t>حلقهٔ</w:t>
      </w:r>
      <w:r>
        <w:t xml:space="preserve"> worker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مستقیماً</w:t>
      </w:r>
      <w:r>
        <w:t xml:space="preserve"> </w:t>
      </w:r>
      <w:r>
        <w:rPr>
          <w:rFonts w:cs="Times New Roman"/>
          <w:szCs w:val="21"/>
          <w:rtl/>
        </w:rPr>
        <w:t>اجرا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</w:t>
      </w:r>
      <w:r>
        <w:t>.</w:t>
      </w:r>
    </w:p>
    <w:p w:rsidR="002700D9" w:rsidRDefault="00880072" w:rsidP="00E9022C">
      <w:pPr>
        <w:pStyle w:val="Heading1"/>
        <w:bidi/>
      </w:pPr>
      <w:r>
        <w:t xml:space="preserve">15. </w:t>
      </w:r>
      <w:r>
        <w:rPr>
          <w:rFonts w:cs="Calibri"/>
          <w:szCs w:val="32"/>
          <w:rtl/>
        </w:rPr>
        <w:t>رفتار</w:t>
      </w:r>
      <w:r>
        <w:t xml:space="preserve"> </w:t>
      </w:r>
      <w:r>
        <w:rPr>
          <w:rFonts w:cs="Calibri"/>
          <w:szCs w:val="32"/>
          <w:rtl/>
        </w:rPr>
        <w:t>خطا</w:t>
      </w:r>
      <w:r>
        <w:t xml:space="preserve"> </w:t>
      </w:r>
      <w:r>
        <w:rPr>
          <w:rFonts w:cs="Calibri"/>
          <w:szCs w:val="32"/>
          <w:rtl/>
        </w:rPr>
        <w:t>و</w:t>
      </w:r>
      <w:r>
        <w:t xml:space="preserve"> </w:t>
      </w:r>
      <w:r>
        <w:rPr>
          <w:rFonts w:cs="Calibri"/>
          <w:szCs w:val="32"/>
          <w:rtl/>
        </w:rPr>
        <w:t>دادهٔ</w:t>
      </w:r>
      <w:r>
        <w:t xml:space="preserve"> </w:t>
      </w:r>
      <w:r>
        <w:rPr>
          <w:rFonts w:cs="Calibri"/>
          <w:szCs w:val="32"/>
          <w:rtl/>
        </w:rPr>
        <w:t>خالی</w:t>
      </w:r>
      <w:r>
        <w:t xml:space="preserve"> </w:t>
      </w:r>
      <w:r>
        <w:rPr>
          <w:rFonts w:cs="Calibri"/>
          <w:szCs w:val="32"/>
          <w:rtl/>
        </w:rPr>
        <w:t>برای</w:t>
      </w:r>
      <w:r>
        <w:t xml:space="preserve"> </w:t>
      </w:r>
      <w:r>
        <w:rPr>
          <w:rFonts w:cs="Calibri"/>
          <w:szCs w:val="32"/>
          <w:rtl/>
        </w:rPr>
        <w:t>مصرف</w:t>
      </w:r>
      <w:r>
        <w:t>‌</w:t>
      </w:r>
      <w:r>
        <w:rPr>
          <w:rFonts w:cs="Calibri"/>
          <w:szCs w:val="32"/>
          <w:rtl/>
        </w:rPr>
        <w:t>کننده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مفقود</w:t>
      </w:r>
      <w:r>
        <w:t>/</w:t>
      </w:r>
      <w:r>
        <w:rPr>
          <w:rFonts w:cs="Times New Roman"/>
          <w:szCs w:val="21"/>
          <w:rtl/>
        </w:rPr>
        <w:t>خالی</w:t>
      </w:r>
      <w:r>
        <w:t xml:space="preserve"> </w:t>
      </w:r>
      <w:r>
        <w:rPr>
          <w:rFonts w:cs="Times New Roman"/>
          <w:szCs w:val="21"/>
          <w:rtl/>
        </w:rPr>
        <w:t>بودن</w:t>
      </w:r>
      <w:r>
        <w:t xml:space="preserve"> bas</w:t>
      </w:r>
      <w:r>
        <w:t xml:space="preserve">e timeframe </w:t>
      </w:r>
      <w:r>
        <w:rPr>
          <w:rFonts w:cs="Times New Roman"/>
          <w:szCs w:val="21"/>
          <w:rtl/>
        </w:rPr>
        <w:t>در</w:t>
      </w:r>
      <w:r>
        <w:t xml:space="preserve"> DataHandler.build() → FileNotFoundError.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مفقود</w:t>
      </w:r>
      <w:r>
        <w:t>/</w:t>
      </w:r>
      <w:r>
        <w:rPr>
          <w:rFonts w:cs="Times New Roman"/>
          <w:szCs w:val="21"/>
          <w:rtl/>
        </w:rPr>
        <w:t>خالی</w:t>
      </w:r>
      <w:r>
        <w:t xml:space="preserve"> </w:t>
      </w:r>
      <w:r>
        <w:rPr>
          <w:rFonts w:cs="Times New Roman"/>
          <w:szCs w:val="21"/>
          <w:rtl/>
        </w:rPr>
        <w:t>بودن</w:t>
      </w:r>
      <w:r>
        <w:t xml:space="preserve"> non-base timeframe </w:t>
      </w:r>
      <w:r>
        <w:rPr>
          <w:rFonts w:cs="Times New Roman"/>
          <w:szCs w:val="21"/>
          <w:rtl/>
        </w:rPr>
        <w:t>اختیاری</w:t>
      </w:r>
      <w:r>
        <w:t xml:space="preserve"> → warning </w:t>
      </w:r>
      <w:r>
        <w:rPr>
          <w:rFonts w:cs="Times New Roman"/>
          <w:szCs w:val="21"/>
          <w:rtl/>
        </w:rPr>
        <w:t>و</w:t>
      </w:r>
      <w:r>
        <w:t xml:space="preserve"> skip.</w:t>
      </w:r>
    </w:p>
    <w:p w:rsidR="002700D9" w:rsidRDefault="00880072" w:rsidP="00E9022C">
      <w:pPr>
        <w:pStyle w:val="ListBullet"/>
        <w:bidi/>
      </w:pPr>
      <w:r>
        <w:t xml:space="preserve">mode </w:t>
      </w:r>
      <w:r>
        <w:rPr>
          <w:rFonts w:cs="Times New Roman"/>
          <w:szCs w:val="21"/>
          <w:rtl/>
        </w:rPr>
        <w:t>نامعتبر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_read_raw_df() → ValueError.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بازهٔ</w:t>
      </w:r>
      <w:r>
        <w:t xml:space="preserve"> </w:t>
      </w:r>
      <w:r>
        <w:rPr>
          <w:rFonts w:cs="Times New Roman"/>
          <w:szCs w:val="21"/>
          <w:rtl/>
        </w:rPr>
        <w:t>زمانی</w:t>
      </w:r>
      <w:r>
        <w:t xml:space="preserve"> </w:t>
      </w:r>
      <w:r>
        <w:rPr>
          <w:rFonts w:cs="Times New Roman"/>
          <w:szCs w:val="21"/>
          <w:rtl/>
        </w:rPr>
        <w:t>نامعتبر</w:t>
      </w:r>
      <w:r>
        <w:t xml:space="preserve"> </w:t>
      </w:r>
      <w:r>
        <w:rPr>
          <w:rFonts w:cs="Times New Roman"/>
          <w:szCs w:val="21"/>
          <w:rtl/>
        </w:rPr>
        <w:t>یا</w:t>
      </w:r>
      <w:r>
        <w:t xml:space="preserve"> </w:t>
      </w:r>
      <w:r>
        <w:rPr>
          <w:rFonts w:cs="Times New Roman"/>
          <w:szCs w:val="21"/>
          <w:rtl/>
        </w:rPr>
        <w:t>خالی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_read_raw_df(mode="time") → DataFrame </w:t>
      </w:r>
      <w:r>
        <w:rPr>
          <w:rFonts w:cs="Times New Roman"/>
          <w:szCs w:val="21"/>
          <w:rtl/>
        </w:rPr>
        <w:t>خالی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پرشدن</w:t>
      </w:r>
      <w:r>
        <w:t xml:space="preserve"> </w:t>
      </w:r>
      <w:r>
        <w:rPr>
          <w:rFonts w:cs="Times New Roman"/>
          <w:szCs w:val="21"/>
          <w:rtl/>
        </w:rPr>
        <w:t>صف</w:t>
      </w:r>
      <w:r>
        <w:t xml:space="preserve"> EventBus →</w:t>
      </w:r>
      <w:r>
        <w:t xml:space="preserve"> </w:t>
      </w:r>
      <w:r>
        <w:rPr>
          <w:rFonts w:cs="Times New Roman"/>
          <w:szCs w:val="21"/>
          <w:rtl/>
        </w:rPr>
        <w:t>رویداد</w:t>
      </w:r>
      <w:r>
        <w:t xml:space="preserve"> </w:t>
      </w:r>
      <w:r>
        <w:rPr>
          <w:rFonts w:cs="Times New Roman"/>
          <w:szCs w:val="21"/>
          <w:rtl/>
        </w:rPr>
        <w:t>حذف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warning </w:t>
      </w:r>
      <w:r>
        <w:rPr>
          <w:rFonts w:cs="Times New Roman"/>
          <w:szCs w:val="21"/>
          <w:rtl/>
        </w:rPr>
        <w:t>لاگ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فقدان</w:t>
      </w:r>
      <w:r>
        <w:t xml:space="preserve"> warmup configuration </w:t>
      </w:r>
      <w:r>
        <w:rPr>
          <w:rFonts w:cs="Times New Roman"/>
          <w:szCs w:val="21"/>
          <w:rtl/>
        </w:rPr>
        <w:t>در</w:t>
      </w:r>
      <w:r>
        <w:t xml:space="preserve"> DataHandler.update_live() → </w:t>
      </w:r>
      <w:r>
        <w:rPr>
          <w:rFonts w:cs="Times New Roman"/>
          <w:szCs w:val="21"/>
          <w:rtl/>
        </w:rPr>
        <w:t>یک</w:t>
      </w:r>
      <w:r>
        <w:t xml:space="preserve"> MTFDataset </w:t>
      </w:r>
      <w:r>
        <w:rPr>
          <w:rFonts w:cs="Times New Roman"/>
          <w:szCs w:val="21"/>
          <w:rtl/>
        </w:rPr>
        <w:t>خالی</w:t>
      </w:r>
      <w:r>
        <w:t xml:space="preserve"> </w:t>
      </w:r>
      <w:r>
        <w:rPr>
          <w:rFonts w:cs="Times New Roman"/>
          <w:szCs w:val="21"/>
          <w:rtl/>
        </w:rPr>
        <w:t>بازگردانده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>.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مصرف</w:t>
      </w:r>
      <w:r>
        <w:t>‌</w:t>
      </w:r>
      <w:r>
        <w:rPr>
          <w:rFonts w:cs="Times New Roman"/>
          <w:szCs w:val="21"/>
          <w:rtl/>
        </w:rPr>
        <w:t>کننده</w:t>
      </w:r>
      <w:r>
        <w:t xml:space="preserve"> </w:t>
      </w:r>
      <w:r>
        <w:rPr>
          <w:rFonts w:cs="Times New Roman"/>
          <w:szCs w:val="21"/>
          <w:rtl/>
        </w:rPr>
        <w:t>باید</w:t>
      </w:r>
      <w:r>
        <w:t xml:space="preserve"> DataFrame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خالی،</w:t>
      </w:r>
      <w:r>
        <w:t xml:space="preserve"> MTFDataset </w:t>
      </w:r>
      <w:r>
        <w:rPr>
          <w:rFonts w:cs="Times New Roman"/>
          <w:szCs w:val="21"/>
          <w:rtl/>
        </w:rPr>
        <w:t>با</w:t>
      </w:r>
      <w:r>
        <w:t xml:space="preserve"> frames </w:t>
      </w:r>
      <w:r>
        <w:rPr>
          <w:rFonts w:cs="Times New Roman"/>
          <w:szCs w:val="21"/>
          <w:rtl/>
        </w:rPr>
        <w:t>خالی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اختیاریِ</w:t>
      </w:r>
      <w:r>
        <w:t xml:space="preserve"> </w:t>
      </w:r>
      <w:r>
        <w:rPr>
          <w:rFonts w:cs="Times New Roman"/>
          <w:szCs w:val="21"/>
          <w:rtl/>
        </w:rPr>
        <w:t>غایب</w:t>
      </w:r>
      <w:r>
        <w:t xml:space="preserve">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>‌</w:t>
      </w:r>
      <w:r>
        <w:rPr>
          <w:rFonts w:cs="Times New Roman"/>
          <w:szCs w:val="21"/>
          <w:rtl/>
        </w:rPr>
        <w:t>طور</w:t>
      </w:r>
      <w:r>
        <w:t xml:space="preserve"> </w:t>
      </w:r>
      <w:r>
        <w:rPr>
          <w:rFonts w:cs="Times New Roman"/>
          <w:szCs w:val="21"/>
          <w:rtl/>
        </w:rPr>
        <w:t>صریح</w:t>
      </w:r>
      <w:r>
        <w:t xml:space="preserve"> </w:t>
      </w:r>
      <w:r>
        <w:rPr>
          <w:rFonts w:cs="Times New Roman"/>
          <w:szCs w:val="21"/>
          <w:rtl/>
        </w:rPr>
        <w:t>مدیریت</w:t>
      </w:r>
      <w:r>
        <w:t xml:space="preserve"> </w:t>
      </w:r>
      <w:r>
        <w:rPr>
          <w:rFonts w:cs="Times New Roman"/>
          <w:szCs w:val="21"/>
          <w:rtl/>
        </w:rPr>
        <w:t>کند</w:t>
      </w:r>
      <w:r>
        <w:t>.</w:t>
      </w:r>
    </w:p>
    <w:p w:rsidR="002700D9" w:rsidRDefault="00880072" w:rsidP="00E9022C">
      <w:pPr>
        <w:pStyle w:val="Heading1"/>
        <w:bidi/>
      </w:pPr>
      <w:r>
        <w:t xml:space="preserve">16. </w:t>
      </w:r>
      <w:r>
        <w:rPr>
          <w:rFonts w:cs="Calibri"/>
          <w:szCs w:val="32"/>
          <w:rtl/>
        </w:rPr>
        <w:t>مالک</w:t>
      </w:r>
      <w:r>
        <w:rPr>
          <w:rFonts w:cs="Calibri"/>
          <w:szCs w:val="32"/>
          <w:rtl/>
        </w:rPr>
        <w:t>یت</w:t>
      </w:r>
      <w:r>
        <w:t xml:space="preserve"> </w:t>
      </w:r>
      <w:r>
        <w:rPr>
          <w:rFonts w:cs="Calibri"/>
          <w:szCs w:val="32"/>
          <w:rtl/>
        </w:rPr>
        <w:t>مرزها</w:t>
      </w:r>
    </w:p>
    <w:p w:rsidR="002700D9" w:rsidRDefault="00880072" w:rsidP="00E9022C">
      <w:pPr>
        <w:pStyle w:val="Heading2"/>
        <w:bidi/>
      </w:pPr>
      <w:r>
        <w:t xml:space="preserve">f02_data </w:t>
      </w:r>
      <w:r>
        <w:rPr>
          <w:rFonts w:cs="Calibri"/>
          <w:rtl/>
        </w:rPr>
        <w:t>مالک</w:t>
      </w:r>
      <w:r>
        <w:t xml:space="preserve"> </w:t>
      </w:r>
      <w:r>
        <w:rPr>
          <w:rFonts w:cs="Calibri"/>
          <w:rtl/>
        </w:rPr>
        <w:t>این</w:t>
      </w:r>
      <w:r>
        <w:t xml:space="preserve"> </w:t>
      </w:r>
      <w:r>
        <w:rPr>
          <w:rFonts w:cs="Calibri"/>
          <w:rtl/>
        </w:rPr>
        <w:t>موارد</w:t>
      </w:r>
      <w:r>
        <w:t xml:space="preserve"> </w:t>
      </w:r>
      <w:r>
        <w:rPr>
          <w:rFonts w:cs="Calibri"/>
          <w:rtl/>
        </w:rPr>
        <w:t>است</w:t>
      </w:r>
      <w:r>
        <w:t>: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ارتباط</w:t>
      </w:r>
      <w:r>
        <w:t xml:space="preserve"> </w:t>
      </w:r>
      <w:r>
        <w:rPr>
          <w:rFonts w:cs="Times New Roman"/>
          <w:szCs w:val="21"/>
          <w:rtl/>
        </w:rPr>
        <w:t>با</w:t>
      </w:r>
      <w:r>
        <w:t xml:space="preserve"> MT5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دریافت</w:t>
      </w:r>
      <w:r>
        <w:t xml:space="preserve"> </w:t>
      </w:r>
      <w:r>
        <w:rPr>
          <w:rFonts w:cs="Times New Roman"/>
          <w:szCs w:val="21"/>
          <w:rtl/>
        </w:rPr>
        <w:t>کندل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نرمال</w:t>
      </w:r>
      <w:r>
        <w:t>‌</w:t>
      </w:r>
      <w:r>
        <w:rPr>
          <w:rFonts w:cs="Times New Roman"/>
          <w:szCs w:val="21"/>
          <w:rtl/>
        </w:rPr>
        <w:t>سازی</w:t>
      </w:r>
      <w:r>
        <w:t xml:space="preserve"> </w:t>
      </w:r>
      <w:r>
        <w:rPr>
          <w:rFonts w:cs="Times New Roman"/>
          <w:szCs w:val="21"/>
          <w:rtl/>
        </w:rPr>
        <w:t>دادهٔ</w:t>
      </w:r>
      <w:r>
        <w:t xml:space="preserve"> </w:t>
      </w:r>
      <w:r>
        <w:rPr>
          <w:rFonts w:cs="Times New Roman"/>
          <w:szCs w:val="21"/>
          <w:rtl/>
        </w:rPr>
        <w:t>خام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ذخیره</w:t>
      </w:r>
      <w:r>
        <w:t>‌</w:t>
      </w:r>
      <w:r>
        <w:rPr>
          <w:rFonts w:cs="Times New Roman"/>
          <w:szCs w:val="21"/>
          <w:rtl/>
        </w:rPr>
        <w:t>سازی</w:t>
      </w:r>
      <w:r>
        <w:t xml:space="preserve"> raw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انتخاب</w:t>
      </w:r>
      <w:r>
        <w:t xml:space="preserve"> </w:t>
      </w:r>
      <w:r>
        <w:rPr>
          <w:rFonts w:cs="Times New Roman"/>
          <w:szCs w:val="21"/>
          <w:rtl/>
        </w:rPr>
        <w:t>پنجرهٔ</w:t>
      </w:r>
      <w:r>
        <w:t xml:space="preserve"> </w:t>
      </w:r>
      <w:r>
        <w:rPr>
          <w:rFonts w:cs="Times New Roman"/>
          <w:szCs w:val="21"/>
          <w:rtl/>
        </w:rPr>
        <w:t>تاریخی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تشخیص</w:t>
      </w:r>
      <w:r>
        <w:t xml:space="preserve"> </w:t>
      </w:r>
      <w:r>
        <w:rPr>
          <w:rFonts w:cs="Times New Roman"/>
          <w:szCs w:val="21"/>
          <w:rtl/>
        </w:rPr>
        <w:t>کندل</w:t>
      </w:r>
      <w:r>
        <w:t xml:space="preserve"> </w:t>
      </w:r>
      <w:r>
        <w:rPr>
          <w:rFonts w:cs="Times New Roman"/>
          <w:szCs w:val="21"/>
          <w:rtl/>
        </w:rPr>
        <w:t>بسته</w:t>
      </w:r>
      <w:r>
        <w:t>‌</w:t>
      </w:r>
      <w:r>
        <w:rPr>
          <w:rFonts w:cs="Times New Roman"/>
          <w:szCs w:val="21"/>
          <w:rtl/>
        </w:rPr>
        <w:t>شدهٔ</w:t>
      </w:r>
      <w:r>
        <w:t xml:space="preserve"> </w:t>
      </w:r>
      <w:r>
        <w:rPr>
          <w:rFonts w:cs="Times New Roman"/>
          <w:szCs w:val="21"/>
          <w:rtl/>
        </w:rPr>
        <w:t>جدید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live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کش</w:t>
      </w:r>
      <w:r>
        <w:t xml:space="preserve"> live </w:t>
      </w:r>
      <w:r>
        <w:rPr>
          <w:rFonts w:cs="Times New Roman"/>
          <w:szCs w:val="21"/>
          <w:rtl/>
        </w:rPr>
        <w:t>به</w:t>
      </w:r>
      <w:r>
        <w:t xml:space="preserve"> </w:t>
      </w:r>
      <w:r>
        <w:rPr>
          <w:rFonts w:cs="Times New Roman"/>
          <w:szCs w:val="21"/>
          <w:rtl/>
        </w:rPr>
        <w:t>تفکیک</w:t>
      </w:r>
      <w:r>
        <w:t xml:space="preserve"> symbol/timeframe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بسته</w:t>
      </w:r>
      <w:r>
        <w:t>‌</w:t>
      </w:r>
      <w:r>
        <w:rPr>
          <w:rFonts w:cs="Times New Roman"/>
          <w:szCs w:val="21"/>
          <w:rtl/>
        </w:rPr>
        <w:t>بندی</w:t>
      </w:r>
      <w:r>
        <w:t xml:space="preserve"> </w:t>
      </w:r>
      <w:r>
        <w:rPr>
          <w:rFonts w:cs="Times New Roman"/>
          <w:szCs w:val="21"/>
          <w:rtl/>
        </w:rPr>
        <w:t>خروجی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MTFDataset</w:t>
      </w:r>
    </w:p>
    <w:p w:rsidR="002700D9" w:rsidRDefault="00880072" w:rsidP="00E9022C">
      <w:pPr>
        <w:pStyle w:val="Heading2"/>
        <w:bidi/>
      </w:pPr>
      <w:r>
        <w:rPr>
          <w:rFonts w:cs="Calibri"/>
          <w:rtl/>
        </w:rPr>
        <w:t>لایهٔ</w:t>
      </w:r>
      <w:r>
        <w:t xml:space="preserve"> </w:t>
      </w:r>
      <w:r>
        <w:rPr>
          <w:rFonts w:cs="Calibri"/>
          <w:rtl/>
        </w:rPr>
        <w:t>پایین</w:t>
      </w:r>
      <w:r>
        <w:t>‌</w:t>
      </w:r>
      <w:r>
        <w:rPr>
          <w:rFonts w:cs="Calibri"/>
          <w:rtl/>
        </w:rPr>
        <w:t>دستی</w:t>
      </w:r>
      <w:r>
        <w:t xml:space="preserve"> </w:t>
      </w:r>
      <w:r>
        <w:rPr>
          <w:rFonts w:cs="Calibri"/>
          <w:rtl/>
        </w:rPr>
        <w:t>مالک</w:t>
      </w:r>
      <w:r>
        <w:t xml:space="preserve"> </w:t>
      </w:r>
      <w:r>
        <w:rPr>
          <w:rFonts w:cs="Calibri"/>
          <w:rtl/>
        </w:rPr>
        <w:t>این</w:t>
      </w:r>
      <w:r>
        <w:t xml:space="preserve"> </w:t>
      </w:r>
      <w:r>
        <w:rPr>
          <w:rFonts w:cs="Calibri"/>
          <w:rtl/>
        </w:rPr>
        <w:t>موارد</w:t>
      </w:r>
      <w:r>
        <w:t xml:space="preserve"> </w:t>
      </w:r>
      <w:r>
        <w:rPr>
          <w:rFonts w:cs="Calibri"/>
          <w:rtl/>
        </w:rPr>
        <w:t>است</w:t>
      </w:r>
      <w:r>
        <w:t>: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ساخت</w:t>
      </w:r>
      <w:r>
        <w:t xml:space="preserve"> Observation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lastRenderedPageBreak/>
        <w:t>مصرف</w:t>
      </w:r>
      <w:r>
        <w:t xml:space="preserve"> feature</w:t>
      </w:r>
      <w:r>
        <w:rPr>
          <w:rFonts w:cs="Times New Roman"/>
          <w:szCs w:val="21"/>
          <w:rtl/>
        </w:rPr>
        <w:t>ها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سطحی</w:t>
      </w:r>
      <w:r>
        <w:t xml:space="preserve"> </w:t>
      </w:r>
      <w:r>
        <w:rPr>
          <w:rFonts w:cs="Times New Roman"/>
          <w:szCs w:val="21"/>
          <w:rtl/>
        </w:rPr>
        <w:t>فراتر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</w:t>
      </w:r>
      <w:r>
        <w:rPr>
          <w:rFonts w:cs="Times New Roman"/>
          <w:szCs w:val="21"/>
          <w:rtl/>
        </w:rPr>
        <w:t>مسئولیت</w:t>
      </w:r>
      <w:r>
        <w:t xml:space="preserve"> f02_data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هم</w:t>
      </w:r>
      <w:r>
        <w:t>‌</w:t>
      </w:r>
      <w:r>
        <w:rPr>
          <w:rFonts w:cs="Times New Roman"/>
          <w:szCs w:val="21"/>
          <w:rtl/>
        </w:rPr>
        <w:t>ترازی</w:t>
      </w:r>
      <w:r>
        <w:t xml:space="preserve"> </w:t>
      </w:r>
      <w:r>
        <w:rPr>
          <w:rFonts w:cs="Times New Roman"/>
          <w:szCs w:val="21"/>
          <w:rtl/>
        </w:rPr>
        <w:t>بین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>‌</w:t>
      </w:r>
      <w:r>
        <w:rPr>
          <w:rFonts w:cs="Times New Roman"/>
          <w:szCs w:val="21"/>
          <w:rtl/>
        </w:rPr>
        <w:t>ها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صورت</w:t>
      </w:r>
      <w:r>
        <w:t xml:space="preserve"> </w:t>
      </w:r>
      <w:r>
        <w:rPr>
          <w:rFonts w:cs="Times New Roman"/>
          <w:szCs w:val="21"/>
          <w:rtl/>
        </w:rPr>
        <w:t>نیاز</w:t>
      </w:r>
      <w:r>
        <w:t xml:space="preserve"> </w:t>
      </w:r>
      <w:r>
        <w:rPr>
          <w:rFonts w:cs="Times New Roman"/>
          <w:szCs w:val="21"/>
          <w:rtl/>
        </w:rPr>
        <w:t>قرارداد</w:t>
      </w:r>
      <w:r>
        <w:t xml:space="preserve"> </w:t>
      </w:r>
      <w:r>
        <w:rPr>
          <w:rFonts w:cs="Times New Roman"/>
          <w:szCs w:val="21"/>
          <w:rtl/>
        </w:rPr>
        <w:t>خودش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تجمیع</w:t>
      </w:r>
      <w:r>
        <w:t xml:space="preserve"> </w:t>
      </w:r>
      <w:r>
        <w:rPr>
          <w:rFonts w:cs="Times New Roman"/>
          <w:szCs w:val="21"/>
          <w:rtl/>
        </w:rPr>
        <w:t>چندنمادی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تصمیم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معاملاتی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تصمیم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portfolio/risk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مدل</w:t>
      </w:r>
      <w:r>
        <w:t>‌</w:t>
      </w:r>
      <w:r>
        <w:rPr>
          <w:rFonts w:cs="Times New Roman"/>
          <w:szCs w:val="21"/>
          <w:rtl/>
        </w:rPr>
        <w:t>سازی</w:t>
      </w:r>
      <w:r>
        <w:t xml:space="preserve"> transaction cost </w:t>
      </w:r>
      <w:r>
        <w:rPr>
          <w:rFonts w:cs="Times New Roman"/>
          <w:szCs w:val="21"/>
          <w:rtl/>
        </w:rPr>
        <w:t>فراتر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</w:t>
      </w:r>
      <w:r>
        <w:rPr>
          <w:rFonts w:cs="Times New Roman"/>
          <w:szCs w:val="21"/>
          <w:rtl/>
        </w:rPr>
        <w:t>هر</w:t>
      </w:r>
      <w:r>
        <w:t xml:space="preserve"> </w:t>
      </w:r>
      <w:r>
        <w:rPr>
          <w:rFonts w:cs="Times New Roman"/>
          <w:szCs w:val="21"/>
          <w:rtl/>
        </w:rPr>
        <w:t>قابلیت</w:t>
      </w:r>
      <w:r>
        <w:t xml:space="preserve"> </w:t>
      </w:r>
      <w:r>
        <w:rPr>
          <w:rFonts w:cs="Times New Roman"/>
          <w:szCs w:val="21"/>
          <w:rtl/>
        </w:rPr>
        <w:t>آینده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لایهٔ</w:t>
      </w:r>
      <w:r>
        <w:t xml:space="preserve"> </w:t>
      </w:r>
      <w:r>
        <w:rPr>
          <w:rFonts w:cs="Times New Roman"/>
          <w:szCs w:val="21"/>
          <w:rtl/>
        </w:rPr>
        <w:t>داده</w:t>
      </w:r>
    </w:p>
    <w:p w:rsidR="002700D9" w:rsidRDefault="00880072" w:rsidP="00E9022C">
      <w:pPr>
        <w:pStyle w:val="Heading1"/>
        <w:bidi/>
      </w:pPr>
      <w:r>
        <w:t xml:space="preserve">17. </w:t>
      </w:r>
      <w:r>
        <w:rPr>
          <w:rFonts w:cs="Calibri"/>
          <w:szCs w:val="32"/>
          <w:rtl/>
        </w:rPr>
        <w:t>ملاحظ</w:t>
      </w:r>
      <w:r>
        <w:rPr>
          <w:rFonts w:cs="Calibri"/>
          <w:szCs w:val="32"/>
          <w:rtl/>
        </w:rPr>
        <w:t>ات</w:t>
      </w:r>
      <w:r>
        <w:t xml:space="preserve"> </w:t>
      </w:r>
      <w:r>
        <w:rPr>
          <w:rFonts w:cs="Calibri"/>
          <w:szCs w:val="32"/>
          <w:rtl/>
        </w:rPr>
        <w:t>نسخهٔ</w:t>
      </w:r>
      <w:r>
        <w:t xml:space="preserve"> </w:t>
      </w:r>
      <w:r>
        <w:rPr>
          <w:rFonts w:cs="Calibri"/>
          <w:szCs w:val="32"/>
          <w:rtl/>
        </w:rPr>
        <w:t>فعلی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این</w:t>
      </w:r>
      <w:r>
        <w:t xml:space="preserve"> </w:t>
      </w:r>
      <w:r>
        <w:rPr>
          <w:rFonts w:cs="Times New Roman"/>
          <w:szCs w:val="21"/>
          <w:rtl/>
        </w:rPr>
        <w:t>سند</w:t>
      </w:r>
      <w:r>
        <w:t xml:space="preserve"> </w:t>
      </w:r>
      <w:r>
        <w:rPr>
          <w:rFonts w:cs="Times New Roman"/>
          <w:szCs w:val="21"/>
          <w:rtl/>
        </w:rPr>
        <w:t>پیاده</w:t>
      </w:r>
      <w:r>
        <w:t>‌</w:t>
      </w:r>
      <w:r>
        <w:rPr>
          <w:rFonts w:cs="Times New Roman"/>
          <w:szCs w:val="21"/>
          <w:rtl/>
        </w:rPr>
        <w:t>سازی</w:t>
      </w:r>
      <w:r>
        <w:t xml:space="preserve"> </w:t>
      </w:r>
      <w:r>
        <w:rPr>
          <w:rFonts w:cs="Times New Roman"/>
          <w:szCs w:val="21"/>
          <w:rtl/>
        </w:rPr>
        <w:t>فعلی</w:t>
      </w:r>
      <w:r>
        <w:t xml:space="preserve"> v8 </w:t>
      </w:r>
      <w:r>
        <w:rPr>
          <w:rFonts w:cs="Times New Roman"/>
          <w:szCs w:val="21"/>
          <w:rtl/>
        </w:rPr>
        <w:t>را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زمان</w:t>
      </w:r>
      <w:r>
        <w:t xml:space="preserve"> </w:t>
      </w:r>
      <w:r>
        <w:rPr>
          <w:rFonts w:cs="Times New Roman"/>
          <w:szCs w:val="21"/>
          <w:rtl/>
        </w:rPr>
        <w:t>بررسی</w:t>
      </w:r>
      <w:r>
        <w:t xml:space="preserve"> </w:t>
      </w:r>
      <w:r>
        <w:rPr>
          <w:rFonts w:cs="Times New Roman"/>
          <w:szCs w:val="21"/>
          <w:rtl/>
        </w:rPr>
        <w:t>توصیف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کند،</w:t>
      </w:r>
      <w:r>
        <w:t xml:space="preserve"> </w:t>
      </w:r>
      <w:r>
        <w:rPr>
          <w:rFonts w:cs="Times New Roman"/>
          <w:szCs w:val="21"/>
          <w:rtl/>
        </w:rPr>
        <w:t>نه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</w:t>
      </w:r>
      <w:r>
        <w:rPr>
          <w:rFonts w:cs="Times New Roman"/>
          <w:szCs w:val="21"/>
          <w:rtl/>
        </w:rPr>
        <w:t>طراحی</w:t>
      </w:r>
      <w:r>
        <w:t xml:space="preserve"> </w:t>
      </w:r>
      <w:r>
        <w:rPr>
          <w:rFonts w:cs="Times New Roman"/>
          <w:szCs w:val="21"/>
          <w:rtl/>
        </w:rPr>
        <w:t>انتزاعی</w:t>
      </w:r>
      <w:r>
        <w:t xml:space="preserve">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آینده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قابلیت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reliability </w:t>
      </w:r>
      <w:r>
        <w:rPr>
          <w:rFonts w:cs="Times New Roman"/>
          <w:szCs w:val="21"/>
          <w:rtl/>
        </w:rPr>
        <w:t>در</w:t>
      </w:r>
      <w:r>
        <w:t xml:space="preserve"> EventBus </w:t>
      </w:r>
      <w:r>
        <w:rPr>
          <w:rFonts w:cs="Times New Roman"/>
          <w:szCs w:val="21"/>
          <w:rtl/>
        </w:rPr>
        <w:t>مانند</w:t>
      </w:r>
      <w:r>
        <w:t xml:space="preserve"> overflow policy</w:t>
      </w:r>
      <w:r>
        <w:rPr>
          <w:rFonts w:cs="Times New Roman"/>
          <w:szCs w:val="21"/>
          <w:rtl/>
        </w:rPr>
        <w:t>،</w:t>
      </w:r>
      <w:r>
        <w:t xml:space="preserve"> backpressure</w:t>
      </w:r>
      <w:r>
        <w:rPr>
          <w:rFonts w:cs="Times New Roman"/>
          <w:szCs w:val="21"/>
          <w:rtl/>
        </w:rPr>
        <w:t>،</w:t>
      </w:r>
      <w:r>
        <w:t xml:space="preserve"> metrics </w:t>
      </w:r>
      <w:r>
        <w:rPr>
          <w:rFonts w:cs="Times New Roman"/>
          <w:szCs w:val="21"/>
          <w:rtl/>
        </w:rPr>
        <w:t>و</w:t>
      </w:r>
      <w:r>
        <w:t xml:space="preserve"> persistence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همچنین</w:t>
      </w:r>
      <w:r>
        <w:t xml:space="preserve"> semantics </w:t>
      </w:r>
      <w:r>
        <w:rPr>
          <w:rFonts w:cs="Times New Roman"/>
          <w:szCs w:val="21"/>
          <w:rtl/>
        </w:rPr>
        <w:t>خاموش</w:t>
      </w:r>
      <w:r>
        <w:t>‌</w:t>
      </w:r>
      <w:r>
        <w:rPr>
          <w:rFonts w:cs="Times New Roman"/>
          <w:szCs w:val="21"/>
          <w:rtl/>
        </w:rPr>
        <w:t>کردن،</w:t>
      </w:r>
      <w:r>
        <w:t xml:space="preserve"> </w:t>
      </w:r>
      <w:r>
        <w:rPr>
          <w:rFonts w:cs="Times New Roman"/>
          <w:szCs w:val="21"/>
          <w:rtl/>
        </w:rPr>
        <w:t>هنوز</w:t>
      </w:r>
      <w:r>
        <w:t xml:space="preserve"> </w:t>
      </w:r>
      <w:r>
        <w:rPr>
          <w:rFonts w:cs="Times New Roman"/>
          <w:szCs w:val="21"/>
          <w:rtl/>
        </w:rPr>
        <w:t>قرارداد</w:t>
      </w:r>
      <w:r>
        <w:t xml:space="preserve"> </w:t>
      </w:r>
      <w:r>
        <w:rPr>
          <w:rFonts w:cs="Times New Roman"/>
          <w:szCs w:val="21"/>
          <w:rtl/>
        </w:rPr>
        <w:t>پایدار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رسمی</w:t>
      </w:r>
      <w:r>
        <w:t xml:space="preserve"> </w:t>
      </w:r>
      <w:r>
        <w:rPr>
          <w:rFonts w:cs="Times New Roman"/>
          <w:szCs w:val="21"/>
          <w:rtl/>
        </w:rPr>
        <w:t>ندارند</w:t>
      </w:r>
      <w:r>
        <w:t>.</w:t>
      </w:r>
    </w:p>
    <w:p w:rsidR="002700D9" w:rsidRDefault="00880072" w:rsidP="00E9022C">
      <w:pPr>
        <w:pStyle w:val="ListBullet"/>
        <w:bidi/>
      </w:pPr>
      <w:r>
        <w:t xml:space="preserve">schema </w:t>
      </w:r>
      <w:r>
        <w:rPr>
          <w:rFonts w:cs="Times New Roman"/>
          <w:szCs w:val="21"/>
          <w:rtl/>
        </w:rPr>
        <w:t>رویداد</w:t>
      </w:r>
      <w:r>
        <w:t xml:space="preserve"> live </w:t>
      </w:r>
      <w:r>
        <w:rPr>
          <w:rFonts w:cs="Times New Roman"/>
          <w:szCs w:val="21"/>
          <w:rtl/>
        </w:rPr>
        <w:t>فعلاً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dictionary </w:t>
      </w:r>
      <w:r>
        <w:rPr>
          <w:rFonts w:cs="Times New Roman"/>
          <w:szCs w:val="21"/>
          <w:rtl/>
        </w:rPr>
        <w:t>ساده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تا</w:t>
      </w:r>
      <w:r>
        <w:t xml:space="preserve"> </w:t>
      </w:r>
      <w:r>
        <w:rPr>
          <w:rFonts w:cs="Times New Roman"/>
          <w:szCs w:val="21"/>
          <w:rtl/>
        </w:rPr>
        <w:t>زمان</w:t>
      </w:r>
      <w:r>
        <w:t xml:space="preserve"> </w:t>
      </w:r>
      <w:r>
        <w:rPr>
          <w:rFonts w:cs="Times New Roman"/>
          <w:szCs w:val="21"/>
          <w:rtl/>
        </w:rPr>
        <w:t>تعریف</w:t>
      </w:r>
      <w:r>
        <w:t xml:space="preserve"> </w:t>
      </w:r>
      <w:r>
        <w:rPr>
          <w:rFonts w:cs="Times New Roman"/>
          <w:szCs w:val="21"/>
          <w:rtl/>
        </w:rPr>
        <w:t>قرارداد</w:t>
      </w:r>
      <w:r>
        <w:t xml:space="preserve"> </w:t>
      </w:r>
      <w:r>
        <w:rPr>
          <w:rFonts w:cs="Times New Roman"/>
          <w:szCs w:val="21"/>
          <w:rtl/>
        </w:rPr>
        <w:t>رویداد</w:t>
      </w:r>
      <w:r>
        <w:t xml:space="preserve"> </w:t>
      </w:r>
      <w:r>
        <w:rPr>
          <w:rFonts w:cs="Times New Roman"/>
          <w:szCs w:val="21"/>
          <w:rtl/>
        </w:rPr>
        <w:t>اختصاصی</w:t>
      </w:r>
      <w:r>
        <w:t xml:space="preserve"> </w:t>
      </w:r>
      <w:r>
        <w:rPr>
          <w:rFonts w:cs="Times New Roman"/>
          <w:szCs w:val="21"/>
          <w:rtl/>
        </w:rPr>
        <w:t>باید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>‌</w:t>
      </w:r>
      <w:r>
        <w:rPr>
          <w:rFonts w:cs="Times New Roman"/>
          <w:szCs w:val="21"/>
          <w:rtl/>
        </w:rPr>
        <w:t>عنوان</w:t>
      </w:r>
      <w:r>
        <w:t xml:space="preserve"> schema </w:t>
      </w:r>
      <w:r>
        <w:rPr>
          <w:rFonts w:cs="Times New Roman"/>
          <w:szCs w:val="21"/>
          <w:rtl/>
        </w:rPr>
        <w:t>سطح</w:t>
      </w:r>
      <w:r>
        <w:t xml:space="preserve"> implementation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نظر</w:t>
      </w:r>
      <w:r>
        <w:t xml:space="preserve"> </w:t>
      </w:r>
      <w:r>
        <w:rPr>
          <w:rFonts w:cs="Times New Roman"/>
          <w:szCs w:val="21"/>
          <w:rtl/>
        </w:rPr>
        <w:t>گرفته</w:t>
      </w:r>
      <w:r>
        <w:t xml:space="preserve"> </w:t>
      </w:r>
      <w:r>
        <w:rPr>
          <w:rFonts w:cs="Times New Roman"/>
          <w:szCs w:val="21"/>
          <w:rtl/>
        </w:rPr>
        <w:t>شود</w:t>
      </w:r>
      <w:r>
        <w:t>.</w:t>
      </w:r>
    </w:p>
    <w:p w:rsidR="002700D9" w:rsidRDefault="00880072" w:rsidP="00E9022C">
      <w:pPr>
        <w:pStyle w:val="ListBullet"/>
        <w:bidi/>
      </w:pPr>
      <w:r>
        <w:t xml:space="preserve">DataHandler </w:t>
      </w:r>
      <w:r>
        <w:rPr>
          <w:rFonts w:cs="Times New Roman"/>
          <w:szCs w:val="21"/>
          <w:rtl/>
        </w:rPr>
        <w:t>شامل</w:t>
      </w:r>
      <w:r>
        <w:t xml:space="preserve"> </w:t>
      </w:r>
      <w:r>
        <w:rPr>
          <w:rFonts w:cs="Times New Roman"/>
          <w:szCs w:val="21"/>
          <w:rtl/>
        </w:rPr>
        <w:t>برخی</w:t>
      </w:r>
      <w:r>
        <w:t xml:space="preserve"> </w:t>
      </w:r>
      <w:r>
        <w:rPr>
          <w:rFonts w:cs="Times New Roman"/>
          <w:szCs w:val="21"/>
          <w:rtl/>
        </w:rPr>
        <w:t>متدهای</w:t>
      </w:r>
      <w:r>
        <w:t xml:space="preserve"> </w:t>
      </w:r>
      <w:r>
        <w:rPr>
          <w:rFonts w:cs="Times New Roman"/>
          <w:szCs w:val="21"/>
          <w:rtl/>
        </w:rPr>
        <w:t>قدیمی</w:t>
      </w:r>
      <w:r>
        <w:t>/</w:t>
      </w:r>
      <w:r>
        <w:rPr>
          <w:rFonts w:cs="Times New Roman"/>
          <w:szCs w:val="21"/>
          <w:rtl/>
        </w:rPr>
        <w:t>استفاده</w:t>
      </w:r>
      <w:r>
        <w:t>‌</w:t>
      </w:r>
      <w:r>
        <w:rPr>
          <w:rFonts w:cs="Times New Roman"/>
          <w:szCs w:val="21"/>
          <w:rtl/>
        </w:rPr>
        <w:t>نشده</w:t>
      </w:r>
      <w:r>
        <w:t xml:space="preserve">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اتصال</w:t>
      </w:r>
      <w:r>
        <w:t xml:space="preserve"> consumer </w:t>
      </w:r>
      <w:r>
        <w:rPr>
          <w:rFonts w:cs="Times New Roman"/>
          <w:szCs w:val="21"/>
          <w:rtl/>
        </w:rPr>
        <w:t>از</w:t>
      </w:r>
      <w:r>
        <w:t xml:space="preserve"> </w:t>
      </w:r>
      <w:r>
        <w:rPr>
          <w:rFonts w:cs="Times New Roman"/>
          <w:szCs w:val="21"/>
          <w:rtl/>
        </w:rPr>
        <w:t>طریق</w:t>
      </w:r>
      <w:r>
        <w:t xml:space="preserve"> EventBus </w:t>
      </w:r>
      <w:r>
        <w:rPr>
          <w:rFonts w:cs="Times New Roman"/>
          <w:szCs w:val="21"/>
          <w:rtl/>
        </w:rPr>
        <w:t>است</w:t>
      </w:r>
      <w:r>
        <w:t xml:space="preserve">. </w:t>
      </w:r>
      <w:r>
        <w:rPr>
          <w:rFonts w:cs="Times New Roman"/>
          <w:szCs w:val="21"/>
          <w:rtl/>
        </w:rPr>
        <w:t>یک</w:t>
      </w:r>
      <w:r>
        <w:t xml:space="preserve"> </w:t>
      </w:r>
      <w:r>
        <w:rPr>
          <w:rFonts w:cs="Times New Roman"/>
          <w:szCs w:val="21"/>
          <w:rtl/>
        </w:rPr>
        <w:t>لایهٔ</w:t>
      </w:r>
      <w:r>
        <w:t xml:space="preserve"> </w:t>
      </w:r>
      <w:r>
        <w:rPr>
          <w:rFonts w:cs="Times New Roman"/>
          <w:szCs w:val="21"/>
          <w:rtl/>
        </w:rPr>
        <w:t>پایی</w:t>
      </w:r>
      <w:r>
        <w:rPr>
          <w:rFonts w:cs="Times New Roman"/>
          <w:szCs w:val="21"/>
          <w:rtl/>
        </w:rPr>
        <w:t>ن</w:t>
      </w:r>
      <w:r>
        <w:t>‌</w:t>
      </w:r>
      <w:r>
        <w:rPr>
          <w:rFonts w:cs="Times New Roman"/>
          <w:szCs w:val="21"/>
          <w:rtl/>
        </w:rPr>
        <w:t>دستی</w:t>
      </w:r>
      <w:r>
        <w:t xml:space="preserve"> </w:t>
      </w:r>
      <w:r>
        <w:rPr>
          <w:rFonts w:cs="Times New Roman"/>
          <w:szCs w:val="21"/>
          <w:rtl/>
        </w:rPr>
        <w:t>جدید</w:t>
      </w:r>
      <w:r>
        <w:t xml:space="preserve"> </w:t>
      </w:r>
      <w:r>
        <w:rPr>
          <w:rFonts w:cs="Times New Roman"/>
          <w:szCs w:val="21"/>
          <w:rtl/>
        </w:rPr>
        <w:t>بهتر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 xml:space="preserve"> </w:t>
      </w:r>
      <w:r>
        <w:rPr>
          <w:rFonts w:cs="Times New Roman"/>
          <w:szCs w:val="21"/>
          <w:rtl/>
        </w:rPr>
        <w:t>مرز</w:t>
      </w:r>
      <w:r>
        <w:t xml:space="preserve"> </w:t>
      </w:r>
      <w:r>
        <w:rPr>
          <w:rFonts w:cs="Times New Roman"/>
          <w:szCs w:val="21"/>
          <w:rtl/>
        </w:rPr>
        <w:t>مستقیم</w:t>
      </w:r>
      <w:r>
        <w:t xml:space="preserve"> update_live(event) </w:t>
      </w:r>
      <w:r>
        <w:rPr>
          <w:rFonts w:cs="Times New Roman"/>
          <w:szCs w:val="21"/>
          <w:rtl/>
        </w:rPr>
        <w:t>متکی</w:t>
      </w:r>
      <w:r>
        <w:t xml:space="preserve"> </w:t>
      </w:r>
      <w:r>
        <w:rPr>
          <w:rFonts w:cs="Times New Roman"/>
          <w:szCs w:val="21"/>
          <w:rtl/>
        </w:rPr>
        <w:t>باشد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 xml:space="preserve"> helper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قدیمی</w:t>
      </w:r>
      <w:r>
        <w:t xml:space="preserve"> consumer-loop </w:t>
      </w:r>
      <w:r>
        <w:rPr>
          <w:rFonts w:cs="Times New Roman"/>
          <w:szCs w:val="21"/>
          <w:rtl/>
        </w:rPr>
        <w:t>وابسته</w:t>
      </w:r>
      <w:r>
        <w:t xml:space="preserve"> </w:t>
      </w:r>
      <w:r>
        <w:rPr>
          <w:rFonts w:cs="Times New Roman"/>
          <w:szCs w:val="21"/>
          <w:rtl/>
        </w:rPr>
        <w:t>نشود</w:t>
      </w:r>
      <w:r>
        <w:t>.</w:t>
      </w:r>
    </w:p>
    <w:p w:rsidR="002700D9" w:rsidRDefault="00880072" w:rsidP="00E9022C">
      <w:pPr>
        <w:pStyle w:val="ListBullet"/>
        <w:bidi/>
      </w:pPr>
      <w:r>
        <w:rPr>
          <w:rFonts w:cs="Times New Roman"/>
          <w:szCs w:val="21"/>
          <w:rtl/>
        </w:rPr>
        <w:t>برخی</w:t>
      </w:r>
      <w:r>
        <w:t xml:space="preserve"> </w:t>
      </w:r>
      <w:r>
        <w:rPr>
          <w:rFonts w:cs="Times New Roman"/>
          <w:szCs w:val="21"/>
          <w:rtl/>
        </w:rPr>
        <w:t>متدها</w:t>
      </w:r>
      <w:r>
        <w:t xml:space="preserve"> </w:t>
      </w:r>
      <w:r>
        <w:rPr>
          <w:rFonts w:cs="Times New Roman"/>
          <w:szCs w:val="21"/>
          <w:rtl/>
        </w:rPr>
        <w:t>و</w:t>
      </w:r>
      <w:r>
        <w:t xml:space="preserve"> comment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تاریخی</w:t>
      </w:r>
      <w:r>
        <w:t>/</w:t>
      </w:r>
      <w:r>
        <w:rPr>
          <w:rFonts w:cs="Times New Roman"/>
          <w:szCs w:val="21"/>
          <w:rtl/>
        </w:rPr>
        <w:t>توسعه</w:t>
      </w:r>
      <w:r>
        <w:t>‌</w:t>
      </w:r>
      <w:r>
        <w:rPr>
          <w:rFonts w:cs="Times New Roman"/>
          <w:szCs w:val="21"/>
          <w:rtl/>
        </w:rPr>
        <w:t>ای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codebase </w:t>
      </w:r>
      <w:r>
        <w:rPr>
          <w:rFonts w:cs="Times New Roman"/>
          <w:szCs w:val="21"/>
          <w:rtl/>
        </w:rPr>
        <w:t>وجود</w:t>
      </w:r>
      <w:r>
        <w:t xml:space="preserve"> </w:t>
      </w:r>
      <w:r>
        <w:rPr>
          <w:rFonts w:cs="Times New Roman"/>
          <w:szCs w:val="21"/>
          <w:rtl/>
        </w:rPr>
        <w:t>دارند؛</w:t>
      </w:r>
      <w:r>
        <w:t xml:space="preserve"> </w:t>
      </w:r>
      <w:r>
        <w:rPr>
          <w:rFonts w:cs="Times New Roman"/>
          <w:szCs w:val="21"/>
          <w:rtl/>
        </w:rPr>
        <w:t>مگر</w:t>
      </w:r>
      <w:r>
        <w:t xml:space="preserve"> </w:t>
      </w:r>
      <w:r>
        <w:rPr>
          <w:rFonts w:cs="Times New Roman"/>
          <w:szCs w:val="21"/>
          <w:rtl/>
        </w:rPr>
        <w:t>اینکه</w:t>
      </w:r>
      <w:r>
        <w:t xml:space="preserve">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این</w:t>
      </w:r>
      <w:r>
        <w:t xml:space="preserve"> </w:t>
      </w:r>
      <w:r>
        <w:rPr>
          <w:rFonts w:cs="Times New Roman"/>
          <w:szCs w:val="21"/>
          <w:rtl/>
        </w:rPr>
        <w:t>سند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>‌</w:t>
      </w:r>
      <w:r>
        <w:rPr>
          <w:rFonts w:cs="Times New Roman"/>
          <w:szCs w:val="21"/>
          <w:rtl/>
        </w:rPr>
        <w:t>صراحت</w:t>
      </w:r>
      <w:r>
        <w:t xml:space="preserve"> </w:t>
      </w:r>
      <w:r>
        <w:rPr>
          <w:rFonts w:cs="Times New Roman"/>
          <w:szCs w:val="21"/>
          <w:rtl/>
        </w:rPr>
        <w:t>آمده</w:t>
      </w:r>
      <w:r>
        <w:t xml:space="preserve"> </w:t>
      </w:r>
      <w:r>
        <w:rPr>
          <w:rFonts w:cs="Times New Roman"/>
          <w:szCs w:val="21"/>
          <w:rtl/>
        </w:rPr>
        <w:t>باشند،</w:t>
      </w:r>
      <w:r>
        <w:t xml:space="preserve"> </w:t>
      </w:r>
      <w:r>
        <w:rPr>
          <w:rFonts w:cs="Times New Roman"/>
          <w:szCs w:val="21"/>
          <w:rtl/>
        </w:rPr>
        <w:t>بخشی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</w:t>
      </w:r>
      <w:r>
        <w:rPr>
          <w:rFonts w:cs="Times New Roman"/>
          <w:szCs w:val="21"/>
          <w:rtl/>
        </w:rPr>
        <w:t>قرارداد</w:t>
      </w:r>
      <w:r>
        <w:t xml:space="preserve"> </w:t>
      </w:r>
      <w:r>
        <w:rPr>
          <w:rFonts w:cs="Times New Roman"/>
          <w:szCs w:val="21"/>
          <w:rtl/>
        </w:rPr>
        <w:t>پایین</w:t>
      </w:r>
      <w:r>
        <w:t>‌</w:t>
      </w:r>
      <w:r>
        <w:rPr>
          <w:rFonts w:cs="Times New Roman"/>
          <w:szCs w:val="21"/>
          <w:rtl/>
        </w:rPr>
        <w:t>دستی</w:t>
      </w:r>
      <w:r>
        <w:t xml:space="preserve"> </w:t>
      </w:r>
      <w:r>
        <w:rPr>
          <w:rFonts w:cs="Times New Roman"/>
          <w:szCs w:val="21"/>
          <w:rtl/>
        </w:rPr>
        <w:t>محسوب</w:t>
      </w:r>
      <w:r>
        <w:t xml:space="preserve"> </w:t>
      </w:r>
      <w:r>
        <w:rPr>
          <w:rFonts w:cs="Times New Roman"/>
          <w:szCs w:val="21"/>
          <w:rtl/>
        </w:rPr>
        <w:t>نمی</w:t>
      </w:r>
      <w:r>
        <w:t>‌</w:t>
      </w:r>
      <w:r>
        <w:rPr>
          <w:rFonts w:cs="Times New Roman"/>
          <w:szCs w:val="21"/>
          <w:rtl/>
        </w:rPr>
        <w:t>ش</w:t>
      </w:r>
      <w:r>
        <w:rPr>
          <w:rFonts w:cs="Times New Roman"/>
          <w:szCs w:val="21"/>
          <w:rtl/>
        </w:rPr>
        <w:t>وند</w:t>
      </w:r>
      <w:r>
        <w:t>.</w:t>
      </w:r>
    </w:p>
    <w:p w:rsidR="002700D9" w:rsidRDefault="00880072" w:rsidP="00E9022C">
      <w:pPr>
        <w:pStyle w:val="Heading1"/>
        <w:bidi/>
      </w:pPr>
      <w:r>
        <w:t xml:space="preserve">18. </w:t>
      </w:r>
      <w:r>
        <w:rPr>
          <w:rFonts w:cs="Calibri"/>
          <w:szCs w:val="32"/>
          <w:rtl/>
        </w:rPr>
        <w:t>چک</w:t>
      </w:r>
      <w:r>
        <w:t>‌</w:t>
      </w:r>
      <w:r>
        <w:rPr>
          <w:rFonts w:cs="Calibri"/>
          <w:szCs w:val="32"/>
          <w:rtl/>
        </w:rPr>
        <w:t>لیست</w:t>
      </w:r>
      <w:r>
        <w:t xml:space="preserve"> </w:t>
      </w:r>
      <w:r>
        <w:rPr>
          <w:rFonts w:cs="Calibri"/>
          <w:szCs w:val="32"/>
          <w:rtl/>
        </w:rPr>
        <w:t>حداقلی</w:t>
      </w:r>
      <w:r>
        <w:t xml:space="preserve"> </w:t>
      </w:r>
      <w:r>
        <w:rPr>
          <w:rFonts w:cs="Calibri"/>
          <w:szCs w:val="32"/>
          <w:rtl/>
        </w:rPr>
        <w:t>اتصال</w:t>
      </w:r>
      <w:r>
        <w:t xml:space="preserve"> </w:t>
      </w:r>
      <w:r>
        <w:rPr>
          <w:rFonts w:cs="Calibri"/>
          <w:szCs w:val="32"/>
          <w:rtl/>
        </w:rPr>
        <w:t>یک</w:t>
      </w:r>
      <w:r>
        <w:t xml:space="preserve"> </w:t>
      </w:r>
      <w:r>
        <w:rPr>
          <w:rFonts w:cs="Calibri"/>
          <w:szCs w:val="32"/>
          <w:rtl/>
        </w:rPr>
        <w:t>لایهٔ</w:t>
      </w:r>
      <w:r>
        <w:t xml:space="preserve"> </w:t>
      </w:r>
      <w:r>
        <w:rPr>
          <w:rFonts w:cs="Calibri"/>
          <w:szCs w:val="32"/>
          <w:rtl/>
        </w:rPr>
        <w:t>جدید</w:t>
      </w:r>
    </w:p>
    <w:p w:rsidR="002700D9" w:rsidRDefault="00880072" w:rsidP="00E9022C">
      <w:pPr>
        <w:bidi/>
      </w:pPr>
      <w:r>
        <w:t>☐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</w:t>
      </w:r>
      <w:r>
        <w:rPr>
          <w:rFonts w:cs="Times New Roman"/>
          <w:szCs w:val="21"/>
          <w:rtl/>
        </w:rPr>
        <w:t>نمونهٔ</w:t>
      </w:r>
      <w:r>
        <w:t xml:space="preserve"> DataHandler </w:t>
      </w:r>
      <w:r>
        <w:rPr>
          <w:rFonts w:cs="Times New Roman"/>
          <w:szCs w:val="21"/>
          <w:rtl/>
        </w:rPr>
        <w:t>برای</w:t>
      </w:r>
      <w:r>
        <w:t xml:space="preserve"> </w:t>
      </w:r>
      <w:r>
        <w:rPr>
          <w:rFonts w:cs="Times New Roman"/>
          <w:szCs w:val="21"/>
          <w:rtl/>
        </w:rPr>
        <w:t>هر</w:t>
      </w:r>
      <w:r>
        <w:t xml:space="preserve"> symbol.</w:t>
      </w:r>
    </w:p>
    <w:p w:rsidR="002700D9" w:rsidRDefault="00880072" w:rsidP="00E9022C">
      <w:pPr>
        <w:bidi/>
      </w:pPr>
      <w:r>
        <w:t>☐</w:t>
      </w:r>
      <w:r>
        <w:t xml:space="preserve"> </w:t>
      </w:r>
      <w:r>
        <w:rPr>
          <w:rFonts w:cs="Times New Roman"/>
          <w:szCs w:val="21"/>
          <w:rtl/>
        </w:rPr>
        <w:t>ورودی</w:t>
      </w:r>
      <w:r>
        <w:t xml:space="preserve"> Batch </w:t>
      </w:r>
      <w:r>
        <w:rPr>
          <w:rFonts w:cs="Times New Roman"/>
          <w:szCs w:val="21"/>
          <w:rtl/>
        </w:rPr>
        <w:t>از</w:t>
      </w:r>
      <w:r>
        <w:t xml:space="preserve"> </w:t>
      </w:r>
      <w:r>
        <w:rPr>
          <w:rFonts w:cs="Times New Roman"/>
          <w:szCs w:val="21"/>
          <w:rtl/>
        </w:rPr>
        <w:t>طریق</w:t>
      </w:r>
      <w:r>
        <w:t xml:space="preserve"> DataHandler.build() </w:t>
      </w:r>
      <w:r>
        <w:rPr>
          <w:rFonts w:cs="Times New Roman"/>
          <w:szCs w:val="21"/>
          <w:rtl/>
        </w:rPr>
        <w:t>دریافت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>.</w:t>
      </w:r>
    </w:p>
    <w:p w:rsidR="002700D9" w:rsidRDefault="00880072" w:rsidP="00E9022C">
      <w:pPr>
        <w:bidi/>
      </w:pPr>
      <w:r>
        <w:t>☐</w:t>
      </w:r>
      <w:r>
        <w:t xml:space="preserve"> </w:t>
      </w:r>
      <w:r>
        <w:rPr>
          <w:rFonts w:cs="Times New Roman"/>
          <w:szCs w:val="21"/>
          <w:rtl/>
        </w:rPr>
        <w:t>ورودی</w:t>
      </w:r>
      <w:r>
        <w:t xml:space="preserve"> Live </w:t>
      </w:r>
      <w:r>
        <w:rPr>
          <w:rFonts w:cs="Times New Roman"/>
          <w:szCs w:val="21"/>
          <w:rtl/>
        </w:rPr>
        <w:t>از</w:t>
      </w:r>
      <w:r>
        <w:t xml:space="preserve"> </w:t>
      </w:r>
      <w:r>
        <w:rPr>
          <w:rFonts w:cs="Times New Roman"/>
          <w:szCs w:val="21"/>
          <w:rtl/>
        </w:rPr>
        <w:t>طریق</w:t>
      </w:r>
      <w:r>
        <w:t xml:space="preserve"> DataHandler.update_live(event) </w:t>
      </w:r>
      <w:r>
        <w:rPr>
          <w:rFonts w:cs="Times New Roman"/>
          <w:szCs w:val="21"/>
          <w:rtl/>
        </w:rPr>
        <w:t>دریافت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>.</w:t>
      </w:r>
    </w:p>
    <w:p w:rsidR="002700D9" w:rsidRDefault="00880072" w:rsidP="00E9022C">
      <w:pPr>
        <w:bidi/>
      </w:pPr>
      <w:r>
        <w:t>☐</w:t>
      </w:r>
      <w:r>
        <w:t xml:space="preserve"> </w:t>
      </w:r>
      <w:r>
        <w:rPr>
          <w:rFonts w:cs="Times New Roman"/>
          <w:szCs w:val="21"/>
          <w:rtl/>
        </w:rPr>
        <w:t>نوع</w:t>
      </w:r>
      <w:r>
        <w:t xml:space="preserve"> </w:t>
      </w:r>
      <w:r>
        <w:rPr>
          <w:rFonts w:cs="Times New Roman"/>
          <w:szCs w:val="21"/>
          <w:rtl/>
        </w:rPr>
        <w:t>ورودی</w:t>
      </w:r>
      <w:r>
        <w:t xml:space="preserve"> </w:t>
      </w:r>
      <w:r>
        <w:rPr>
          <w:rFonts w:cs="Times New Roman"/>
          <w:szCs w:val="21"/>
          <w:rtl/>
        </w:rPr>
        <w:t>لایهٔ</w:t>
      </w:r>
      <w:r>
        <w:t xml:space="preserve"> </w:t>
      </w:r>
      <w:r>
        <w:rPr>
          <w:rFonts w:cs="Times New Roman"/>
          <w:szCs w:val="21"/>
          <w:rtl/>
        </w:rPr>
        <w:t>پایین</w:t>
      </w:r>
      <w:r>
        <w:t>‌</w:t>
      </w:r>
      <w:r>
        <w:rPr>
          <w:rFonts w:cs="Times New Roman"/>
          <w:szCs w:val="21"/>
          <w:rtl/>
        </w:rPr>
        <w:t>دستی</w:t>
      </w:r>
      <w:r>
        <w:t xml:space="preserve"> MTFDataset </w:t>
      </w:r>
      <w:r>
        <w:rPr>
          <w:rFonts w:cs="Times New Roman"/>
          <w:szCs w:val="21"/>
          <w:rtl/>
        </w:rPr>
        <w:t>است</w:t>
      </w:r>
      <w:r>
        <w:t>.</w:t>
      </w:r>
    </w:p>
    <w:p w:rsidR="002700D9" w:rsidRDefault="00880072" w:rsidP="00E9022C">
      <w:pPr>
        <w:bidi/>
      </w:pPr>
      <w:r>
        <w:t>☐</w:t>
      </w:r>
      <w:r>
        <w:t xml:space="preserve"> f</w:t>
      </w:r>
      <w:r>
        <w:t>rame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هر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 xml:space="preserve"> </w:t>
      </w:r>
      <w:r>
        <w:rPr>
          <w:rFonts w:cs="Times New Roman"/>
          <w:szCs w:val="21"/>
          <w:rtl/>
        </w:rPr>
        <w:t>به</w:t>
      </w:r>
      <w:r>
        <w:t>‌</w:t>
      </w:r>
      <w:r>
        <w:rPr>
          <w:rFonts w:cs="Times New Roman"/>
          <w:szCs w:val="21"/>
          <w:rtl/>
        </w:rPr>
        <w:t>صورت</w:t>
      </w:r>
      <w:r>
        <w:t xml:space="preserve"> </w:t>
      </w:r>
      <w:r>
        <w:rPr>
          <w:rFonts w:cs="Times New Roman"/>
          <w:szCs w:val="21"/>
          <w:rtl/>
        </w:rPr>
        <w:t>مستقل</w:t>
      </w:r>
      <w:r>
        <w:t xml:space="preserve"> </w:t>
      </w:r>
      <w:r>
        <w:rPr>
          <w:rFonts w:cs="Times New Roman"/>
          <w:szCs w:val="21"/>
          <w:rtl/>
        </w:rPr>
        <w:t>مصرف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شوند</w:t>
      </w:r>
      <w:r>
        <w:t>.</w:t>
      </w:r>
    </w:p>
    <w:p w:rsidR="002700D9" w:rsidRDefault="00880072" w:rsidP="00E9022C">
      <w:pPr>
        <w:bidi/>
      </w:pPr>
      <w:r>
        <w:t>☐</w:t>
      </w:r>
      <w:r>
        <w:t xml:space="preserve"> DatetimeIndex </w:t>
      </w:r>
      <w:r>
        <w:rPr>
          <w:rFonts w:cs="Times New Roman"/>
          <w:szCs w:val="21"/>
          <w:rtl/>
        </w:rPr>
        <w:t>آگاه</w:t>
      </w:r>
      <w:r>
        <w:t xml:space="preserve"> </w:t>
      </w:r>
      <w:r>
        <w:rPr>
          <w:rFonts w:cs="Times New Roman"/>
          <w:szCs w:val="21"/>
          <w:rtl/>
        </w:rPr>
        <w:t>از</w:t>
      </w:r>
      <w:r>
        <w:t xml:space="preserve"> UTC </w:t>
      </w:r>
      <w:r>
        <w:rPr>
          <w:rFonts w:cs="Times New Roman"/>
          <w:szCs w:val="21"/>
          <w:rtl/>
        </w:rPr>
        <w:t>بدون</w:t>
      </w:r>
      <w:r>
        <w:t xml:space="preserve"> </w:t>
      </w:r>
      <w:r>
        <w:rPr>
          <w:rFonts w:cs="Times New Roman"/>
          <w:szCs w:val="21"/>
          <w:rtl/>
        </w:rPr>
        <w:t>تغییر</w:t>
      </w:r>
      <w:r>
        <w:t xml:space="preserve"> </w:t>
      </w:r>
      <w:r>
        <w:rPr>
          <w:rFonts w:cs="Times New Roman"/>
          <w:szCs w:val="21"/>
          <w:rtl/>
        </w:rPr>
        <w:t>حفظ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>.</w:t>
      </w:r>
    </w:p>
    <w:p w:rsidR="002700D9" w:rsidRDefault="00880072" w:rsidP="00E9022C">
      <w:pPr>
        <w:bidi/>
      </w:pPr>
      <w:r>
        <w:t>☐</w:t>
      </w:r>
      <w:r>
        <w:t xml:space="preserve">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اختیاریِ</w:t>
      </w:r>
      <w:r>
        <w:t xml:space="preserve"> </w:t>
      </w:r>
      <w:r>
        <w:rPr>
          <w:rFonts w:cs="Times New Roman"/>
          <w:szCs w:val="21"/>
          <w:rtl/>
        </w:rPr>
        <w:t>غایب</w:t>
      </w:r>
      <w:r>
        <w:t xml:space="preserve"> </w:t>
      </w:r>
      <w:r>
        <w:rPr>
          <w:rFonts w:cs="Times New Roman"/>
          <w:szCs w:val="21"/>
          <w:rtl/>
        </w:rPr>
        <w:t>مدیریت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شوند</w:t>
      </w:r>
      <w:r>
        <w:t>.</w:t>
      </w:r>
    </w:p>
    <w:p w:rsidR="002700D9" w:rsidRDefault="00880072" w:rsidP="00E9022C">
      <w:pPr>
        <w:bidi/>
      </w:pPr>
      <w:r>
        <w:t>☐</w:t>
      </w:r>
      <w:r>
        <w:t xml:space="preserve"> </w:t>
      </w:r>
      <w:r>
        <w:rPr>
          <w:rFonts w:cs="Times New Roman"/>
          <w:szCs w:val="21"/>
          <w:rtl/>
        </w:rPr>
        <w:t>دیتاست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Live </w:t>
      </w:r>
      <w:r>
        <w:rPr>
          <w:rFonts w:cs="Times New Roman"/>
          <w:szCs w:val="21"/>
          <w:rtl/>
        </w:rPr>
        <w:t>خالی</w:t>
      </w:r>
      <w:r>
        <w:t xml:space="preserve"> </w:t>
      </w:r>
      <w:r>
        <w:rPr>
          <w:rFonts w:cs="Times New Roman"/>
          <w:szCs w:val="21"/>
          <w:rtl/>
        </w:rPr>
        <w:t>مدیریت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شوند</w:t>
      </w:r>
      <w:r>
        <w:t>.</w:t>
      </w:r>
    </w:p>
    <w:p w:rsidR="002700D9" w:rsidRDefault="00880072" w:rsidP="00E9022C">
      <w:pPr>
        <w:bidi/>
      </w:pPr>
      <w:r>
        <w:t>☐</w:t>
      </w:r>
      <w:r>
        <w:t xml:space="preserve"> </w:t>
      </w:r>
      <w:r>
        <w:rPr>
          <w:rFonts w:cs="Times New Roman"/>
          <w:szCs w:val="21"/>
          <w:rtl/>
        </w:rPr>
        <w:t>هیچ</w:t>
      </w:r>
      <w:r>
        <w:t xml:space="preserve"> </w:t>
      </w:r>
      <w:r>
        <w:rPr>
          <w:rFonts w:cs="Times New Roman"/>
          <w:szCs w:val="21"/>
          <w:rtl/>
        </w:rPr>
        <w:t>فرض</w:t>
      </w:r>
      <w:r>
        <w:t xml:space="preserve"> positional </w:t>
      </w:r>
      <w:r>
        <w:rPr>
          <w:rFonts w:cs="Times New Roman"/>
          <w:szCs w:val="21"/>
          <w:rtl/>
        </w:rPr>
        <w:t>بین</w:t>
      </w:r>
      <w:r>
        <w:t xml:space="preserve"> index </w:t>
      </w:r>
      <w:r>
        <w:rPr>
          <w:rFonts w:cs="Times New Roman"/>
          <w:szCs w:val="21"/>
          <w:rtl/>
        </w:rPr>
        <w:t>تایم</w:t>
      </w:r>
      <w:r>
        <w:t>‌</w:t>
      </w:r>
      <w:r>
        <w:rPr>
          <w:rFonts w:cs="Times New Roman"/>
          <w:szCs w:val="21"/>
          <w:rtl/>
        </w:rPr>
        <w:t>فریم</w:t>
      </w:r>
      <w:r>
        <w:t>‌</w:t>
      </w:r>
      <w:r>
        <w:rPr>
          <w:rFonts w:cs="Times New Roman"/>
          <w:szCs w:val="21"/>
          <w:rtl/>
        </w:rPr>
        <w:t>های</w:t>
      </w:r>
      <w:r>
        <w:t xml:space="preserve"> </w:t>
      </w:r>
      <w:r>
        <w:rPr>
          <w:rFonts w:cs="Times New Roman"/>
          <w:szCs w:val="21"/>
          <w:rtl/>
        </w:rPr>
        <w:t>مختلف</w:t>
      </w:r>
      <w:r>
        <w:t xml:space="preserve"> </w:t>
      </w:r>
      <w:r>
        <w:rPr>
          <w:rFonts w:cs="Times New Roman"/>
          <w:szCs w:val="21"/>
          <w:rtl/>
        </w:rPr>
        <w:t>وجود</w:t>
      </w:r>
      <w:r>
        <w:t xml:space="preserve"> </w:t>
      </w:r>
      <w:r>
        <w:rPr>
          <w:rFonts w:cs="Times New Roman"/>
          <w:szCs w:val="21"/>
          <w:rtl/>
        </w:rPr>
        <w:t>ندارد</w:t>
      </w:r>
      <w:r>
        <w:t>.</w:t>
      </w:r>
    </w:p>
    <w:p w:rsidR="002700D9" w:rsidRDefault="00880072" w:rsidP="00E9022C">
      <w:pPr>
        <w:bidi/>
      </w:pPr>
      <w:r>
        <w:t>☐</w:t>
      </w:r>
      <w:r>
        <w:t xml:space="preserve"> </w:t>
      </w:r>
      <w:r>
        <w:rPr>
          <w:rFonts w:cs="Times New Roman"/>
          <w:szCs w:val="21"/>
          <w:rtl/>
        </w:rPr>
        <w:t>هویت</w:t>
      </w:r>
      <w:r>
        <w:t xml:space="preserve"> </w:t>
      </w:r>
      <w:r>
        <w:t xml:space="preserve">symbol </w:t>
      </w:r>
      <w:r>
        <w:rPr>
          <w:rFonts w:cs="Times New Roman"/>
          <w:szCs w:val="21"/>
          <w:rtl/>
        </w:rPr>
        <w:t>در</w:t>
      </w:r>
      <w:r>
        <w:t xml:space="preserve"> </w:t>
      </w:r>
      <w:r>
        <w:rPr>
          <w:rFonts w:cs="Times New Roman"/>
          <w:szCs w:val="21"/>
          <w:rtl/>
        </w:rPr>
        <w:t>تمام</w:t>
      </w:r>
      <w:r>
        <w:t xml:space="preserve"> </w:t>
      </w:r>
      <w:r>
        <w:rPr>
          <w:rFonts w:cs="Times New Roman"/>
          <w:szCs w:val="21"/>
          <w:rtl/>
        </w:rPr>
        <w:t>مسیر</w:t>
      </w:r>
      <w:r>
        <w:t xml:space="preserve"> </w:t>
      </w:r>
      <w:r>
        <w:rPr>
          <w:rFonts w:cs="Times New Roman"/>
          <w:szCs w:val="21"/>
          <w:rtl/>
        </w:rPr>
        <w:t>حفظ</w:t>
      </w:r>
      <w:r>
        <w:t xml:space="preserve"> </w:t>
      </w:r>
      <w:r>
        <w:rPr>
          <w:rFonts w:cs="Times New Roman"/>
          <w:szCs w:val="21"/>
          <w:rtl/>
        </w:rPr>
        <w:t>می</w:t>
      </w:r>
      <w:r>
        <w:t>‌</w:t>
      </w:r>
      <w:r>
        <w:rPr>
          <w:rFonts w:cs="Times New Roman"/>
          <w:szCs w:val="21"/>
          <w:rtl/>
        </w:rPr>
        <w:t>شود</w:t>
      </w:r>
      <w:r>
        <w:t>.</w:t>
      </w:r>
    </w:p>
    <w:p w:rsidR="002700D9" w:rsidRDefault="00880072" w:rsidP="00E9022C">
      <w:pPr>
        <w:pStyle w:val="Heading1"/>
        <w:bidi/>
      </w:pPr>
      <w:r>
        <w:t xml:space="preserve">19. </w:t>
      </w:r>
      <w:r>
        <w:rPr>
          <w:rFonts w:cs="Calibri"/>
          <w:szCs w:val="32"/>
          <w:rtl/>
        </w:rPr>
        <w:t>جمع</w:t>
      </w:r>
      <w:r>
        <w:t>‌</w:t>
      </w:r>
      <w:r>
        <w:rPr>
          <w:rFonts w:cs="Calibri"/>
          <w:szCs w:val="32"/>
          <w:rtl/>
        </w:rPr>
        <w:t>بندی</w:t>
      </w:r>
      <w:r>
        <w:t xml:space="preserve"> </w:t>
      </w:r>
      <w:r>
        <w:rPr>
          <w:rFonts w:cs="Calibri"/>
          <w:szCs w:val="32"/>
          <w:rtl/>
        </w:rPr>
        <w:t>قرارداد</w:t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قرارداد</w:t>
      </w:r>
      <w:r>
        <w:t xml:space="preserve"> </w:t>
      </w:r>
      <w:r>
        <w:rPr>
          <w:rFonts w:cs="Times New Roman"/>
          <w:szCs w:val="21"/>
          <w:rtl/>
        </w:rPr>
        <w:t>مفهومی</w:t>
      </w:r>
      <w:r>
        <w:t xml:space="preserve"> </w:t>
      </w:r>
      <w:r>
        <w:rPr>
          <w:rFonts w:cs="Times New Roman"/>
          <w:szCs w:val="21"/>
          <w:rtl/>
        </w:rPr>
        <w:t>پایدار</w:t>
      </w:r>
      <w:r>
        <w:t xml:space="preserve"> </w:t>
      </w:r>
      <w:r>
        <w:rPr>
          <w:rFonts w:cs="Times New Roman"/>
          <w:szCs w:val="21"/>
          <w:rtl/>
        </w:rPr>
        <w:t>به</w:t>
      </w:r>
      <w:bookmarkStart w:id="0" w:name="_GoBack"/>
      <w:bookmarkEnd w:id="0"/>
      <w:r>
        <w:t xml:space="preserve"> </w:t>
      </w:r>
      <w:r>
        <w:rPr>
          <w:rFonts w:cs="Times New Roman"/>
          <w:szCs w:val="21"/>
          <w:rtl/>
        </w:rPr>
        <w:t>شکل</w:t>
      </w:r>
      <w:r>
        <w:t xml:space="preserve"> </w:t>
      </w:r>
      <w:r>
        <w:rPr>
          <w:rFonts w:cs="Times New Roman"/>
          <w:szCs w:val="21"/>
          <w:rtl/>
        </w:rPr>
        <w:t>زیر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>:</w:t>
      </w:r>
    </w:p>
    <w:p w:rsidR="002700D9" w:rsidRDefault="00880072" w:rsidP="00E9022C">
      <w:pPr>
        <w:pStyle w:val="CodePersian"/>
      </w:pPr>
      <w:r>
        <w:t>f02_data</w:t>
      </w:r>
      <w:r>
        <w:br/>
        <w:t xml:space="preserve">                     |</w:t>
      </w:r>
      <w:r>
        <w:br/>
        <w:t xml:space="preserve">        +------------+------------+</w:t>
      </w:r>
      <w:r>
        <w:br/>
        <w:t xml:space="preserve">        |                         |</w:t>
      </w:r>
      <w:r>
        <w:br/>
        <w:t xml:space="preserve">      BATCH                      LIVE</w:t>
      </w:r>
      <w:r>
        <w:br/>
        <w:t xml:space="preserve">        |              </w:t>
      </w:r>
      <w:r>
        <w:t xml:space="preserve">           |</w:t>
      </w:r>
      <w:r>
        <w:br/>
      </w:r>
      <w:r>
        <w:lastRenderedPageBreak/>
        <w:t xml:space="preserve">  DataHandler.build()      EventBus / event</w:t>
      </w:r>
      <w:r>
        <w:br/>
        <w:t xml:space="preserve">        |                         |</w:t>
      </w:r>
      <w:r>
        <w:br/>
        <w:t xml:space="preserve">        |                DataHandler.update_live()</w:t>
      </w:r>
      <w:r>
        <w:br/>
        <w:t xml:space="preserve">        +------------+------------+</w:t>
      </w:r>
      <w:r>
        <w:br/>
        <w:t xml:space="preserve">                     |</w:t>
      </w:r>
      <w:r>
        <w:br/>
        <w:t xml:space="preserve">                 MTFDataset</w:t>
      </w:r>
      <w:r>
        <w:br/>
        <w:t xml:space="preserve">                     |</w:t>
      </w:r>
      <w:r>
        <w:br/>
        <w:t xml:space="preserve">  </w:t>
      </w:r>
      <w:r>
        <w:t xml:space="preserve">        +----------+----------+</w:t>
      </w:r>
      <w:r>
        <w:br/>
        <w:t xml:space="preserve">          |          |          |</w:t>
      </w:r>
      <w:r>
        <w:br/>
        <w:t xml:space="preserve">         M1         M5         H1 ...</w:t>
      </w:r>
      <w:r>
        <w:br/>
        <w:t xml:space="preserve">          |          |          |</w:t>
      </w:r>
      <w:r>
        <w:br/>
        <w:t xml:space="preserve">        DataFrame  DataFrame  DataFrame</w:t>
      </w:r>
      <w:r>
        <w:br/>
        <w:t xml:space="preserve">          |</w:t>
      </w:r>
      <w:r>
        <w:br/>
        <w:t xml:space="preserve">      UTC-aware DatetimeIndex</w:t>
      </w:r>
      <w:r>
        <w:br/>
        <w:t xml:space="preserve">      standard OHLCV(+spread)</w:t>
      </w:r>
      <w:r>
        <w:br/>
      </w:r>
      <w:r>
        <w:br/>
      </w:r>
      <w:r>
        <w:rPr>
          <w:rFonts w:cs="Times New Roman"/>
          <w:szCs w:val="18"/>
          <w:rtl/>
        </w:rPr>
        <w:t>هویت</w:t>
      </w:r>
      <w:r>
        <w:t xml:space="preserve"> </w:t>
      </w:r>
      <w:r>
        <w:rPr>
          <w:rFonts w:cs="Times New Roman"/>
          <w:szCs w:val="18"/>
          <w:rtl/>
        </w:rPr>
        <w:t>نماد</w:t>
      </w:r>
      <w:r>
        <w:t xml:space="preserve"> </w:t>
      </w:r>
      <w:r>
        <w:rPr>
          <w:rFonts w:cs="Times New Roman"/>
          <w:szCs w:val="18"/>
          <w:rtl/>
        </w:rPr>
        <w:t>خارج</w:t>
      </w:r>
      <w:r>
        <w:t xml:space="preserve"> </w:t>
      </w:r>
      <w:r>
        <w:rPr>
          <w:rFonts w:cs="Times New Roman"/>
          <w:szCs w:val="18"/>
          <w:rtl/>
        </w:rPr>
        <w:t>از</w:t>
      </w:r>
      <w:r>
        <w:t xml:space="preserve"> </w:t>
      </w:r>
      <w:r>
        <w:rPr>
          <w:rFonts w:cs="Times New Roman"/>
          <w:szCs w:val="18"/>
          <w:rtl/>
        </w:rPr>
        <w:t>نگاشت</w:t>
      </w:r>
      <w:r>
        <w:t xml:space="preserve"> </w:t>
      </w:r>
      <w:r>
        <w:rPr>
          <w:rFonts w:cs="Times New Roman"/>
          <w:szCs w:val="18"/>
          <w:rtl/>
        </w:rPr>
        <w:t>تایم</w:t>
      </w:r>
      <w:r>
        <w:t>‌</w:t>
      </w:r>
      <w:r>
        <w:rPr>
          <w:rFonts w:cs="Times New Roman"/>
          <w:szCs w:val="18"/>
          <w:rtl/>
        </w:rPr>
        <w:t>فریم</w:t>
      </w:r>
      <w:r>
        <w:t>‌</w:t>
      </w:r>
      <w:r>
        <w:rPr>
          <w:rFonts w:cs="Times New Roman"/>
          <w:szCs w:val="18"/>
          <w:rtl/>
        </w:rPr>
        <w:t>ها</w:t>
      </w:r>
      <w:r>
        <w:t xml:space="preserve"> </w:t>
      </w:r>
      <w:r>
        <w:rPr>
          <w:rFonts w:cs="Times New Roman"/>
          <w:szCs w:val="18"/>
          <w:rtl/>
        </w:rPr>
        <w:t>و</w:t>
      </w:r>
      <w:r>
        <w:t xml:space="preserve"> </w:t>
      </w:r>
      <w:r>
        <w:rPr>
          <w:rFonts w:cs="Times New Roman"/>
          <w:szCs w:val="18"/>
          <w:rtl/>
        </w:rPr>
        <w:t>در</w:t>
      </w:r>
      <w:r>
        <w:t xml:space="preserve"> </w:t>
      </w:r>
      <w:r>
        <w:rPr>
          <w:rFonts w:cs="Times New Roman"/>
          <w:szCs w:val="18"/>
          <w:rtl/>
        </w:rPr>
        <w:t>سطح</w:t>
      </w:r>
      <w:r>
        <w:t xml:space="preserve"> </w:t>
      </w:r>
      <w:r>
        <w:rPr>
          <w:rFonts w:cs="Times New Roman"/>
          <w:szCs w:val="18"/>
          <w:rtl/>
        </w:rPr>
        <w:t>بالاتر</w:t>
      </w:r>
      <w:r>
        <w:t xml:space="preserve"> </w:t>
      </w:r>
      <w:r>
        <w:rPr>
          <w:rFonts w:cs="Times New Roman"/>
          <w:szCs w:val="18"/>
          <w:rtl/>
        </w:rPr>
        <w:t>از</w:t>
      </w:r>
      <w:r>
        <w:t xml:space="preserve"> </w:t>
      </w:r>
      <w:r>
        <w:rPr>
          <w:rFonts w:cs="Times New Roman"/>
          <w:szCs w:val="18"/>
          <w:rtl/>
        </w:rPr>
        <w:t>آن</w:t>
      </w:r>
      <w:r>
        <w:t xml:space="preserve"> </w:t>
      </w:r>
      <w:r>
        <w:rPr>
          <w:rFonts w:cs="Times New Roman"/>
          <w:szCs w:val="18"/>
          <w:rtl/>
        </w:rPr>
        <w:t>حفظ</w:t>
      </w:r>
      <w:r>
        <w:t xml:space="preserve"> </w:t>
      </w:r>
      <w:r>
        <w:rPr>
          <w:rFonts w:cs="Times New Roman"/>
          <w:szCs w:val="18"/>
          <w:rtl/>
        </w:rPr>
        <w:t>می</w:t>
      </w:r>
      <w:r>
        <w:t>‌</w:t>
      </w:r>
      <w:r>
        <w:rPr>
          <w:rFonts w:cs="Times New Roman"/>
          <w:szCs w:val="18"/>
          <w:rtl/>
        </w:rPr>
        <w:t>شود</w:t>
      </w:r>
      <w:r>
        <w:t>.</w:t>
      </w:r>
      <w:r>
        <w:br/>
      </w:r>
    </w:p>
    <w:p w:rsidR="002700D9" w:rsidRDefault="00880072" w:rsidP="00E9022C">
      <w:pPr>
        <w:bidi/>
      </w:pPr>
      <w:r>
        <w:rPr>
          <w:rFonts w:cs="Times New Roman"/>
          <w:szCs w:val="21"/>
          <w:rtl/>
        </w:rPr>
        <w:t>این</w:t>
      </w:r>
      <w:r>
        <w:t xml:space="preserve"> </w:t>
      </w:r>
      <w:r>
        <w:rPr>
          <w:rFonts w:cs="Times New Roman"/>
          <w:szCs w:val="21"/>
          <w:rtl/>
        </w:rPr>
        <w:t>همان</w:t>
      </w:r>
      <w:r>
        <w:t xml:space="preserve"> </w:t>
      </w:r>
      <w:r>
        <w:rPr>
          <w:rFonts w:cs="Times New Roman"/>
          <w:szCs w:val="21"/>
          <w:rtl/>
        </w:rPr>
        <w:t>رابطی</w:t>
      </w:r>
      <w:r>
        <w:t xml:space="preserve"> </w:t>
      </w:r>
      <w:r>
        <w:rPr>
          <w:rFonts w:cs="Times New Roman"/>
          <w:szCs w:val="21"/>
          <w:rtl/>
        </w:rPr>
        <w:t>است</w:t>
      </w:r>
      <w:r>
        <w:t xml:space="preserve"> </w:t>
      </w:r>
      <w:r>
        <w:rPr>
          <w:rFonts w:cs="Times New Roman"/>
          <w:szCs w:val="21"/>
          <w:rtl/>
        </w:rPr>
        <w:t>که</w:t>
      </w:r>
      <w:r>
        <w:t xml:space="preserve"> </w:t>
      </w:r>
      <w:r>
        <w:rPr>
          <w:rFonts w:cs="Times New Roman"/>
          <w:szCs w:val="21"/>
          <w:rtl/>
        </w:rPr>
        <w:t>یک</w:t>
      </w:r>
      <w:r>
        <w:t xml:space="preserve"> </w:t>
      </w:r>
      <w:r>
        <w:rPr>
          <w:rFonts w:cs="Times New Roman"/>
          <w:szCs w:val="21"/>
          <w:rtl/>
        </w:rPr>
        <w:t>لایهٔ</w:t>
      </w:r>
      <w:r>
        <w:t xml:space="preserve"> </w:t>
      </w:r>
      <w:r>
        <w:rPr>
          <w:rFonts w:cs="Times New Roman"/>
          <w:szCs w:val="21"/>
          <w:rtl/>
        </w:rPr>
        <w:t>پایین</w:t>
      </w:r>
      <w:r>
        <w:t>‌</w:t>
      </w:r>
      <w:r>
        <w:rPr>
          <w:rFonts w:cs="Times New Roman"/>
          <w:szCs w:val="21"/>
          <w:rtl/>
        </w:rPr>
        <w:t>دستی</w:t>
      </w:r>
      <w:r>
        <w:t xml:space="preserve"> </w:t>
      </w:r>
      <w:r>
        <w:rPr>
          <w:rFonts w:cs="Times New Roman"/>
          <w:szCs w:val="21"/>
          <w:rtl/>
        </w:rPr>
        <w:t>جدید</w:t>
      </w:r>
      <w:r>
        <w:t xml:space="preserve"> </w:t>
      </w:r>
      <w:r>
        <w:rPr>
          <w:rFonts w:cs="Times New Roman"/>
          <w:szCs w:val="21"/>
          <w:rtl/>
        </w:rPr>
        <w:t>باید</w:t>
      </w:r>
      <w:r>
        <w:t xml:space="preserve"> </w:t>
      </w:r>
      <w:r>
        <w:rPr>
          <w:rFonts w:cs="Times New Roman"/>
          <w:szCs w:val="21"/>
          <w:rtl/>
        </w:rPr>
        <w:t>بر</w:t>
      </w:r>
      <w:r>
        <w:t xml:space="preserve"> </w:t>
      </w:r>
      <w:r>
        <w:rPr>
          <w:rFonts w:cs="Times New Roman"/>
          <w:szCs w:val="21"/>
          <w:rtl/>
        </w:rPr>
        <w:t>مبنای</w:t>
      </w:r>
      <w:r>
        <w:t xml:space="preserve"> </w:t>
      </w:r>
      <w:r>
        <w:rPr>
          <w:rFonts w:cs="Times New Roman"/>
          <w:szCs w:val="21"/>
          <w:rtl/>
        </w:rPr>
        <w:t>آن</w:t>
      </w:r>
      <w:r>
        <w:t xml:space="preserve"> </w:t>
      </w:r>
      <w:r>
        <w:rPr>
          <w:rFonts w:cs="Times New Roman"/>
          <w:szCs w:val="21"/>
          <w:rtl/>
        </w:rPr>
        <w:t>با</w:t>
      </w:r>
      <w:r>
        <w:t xml:space="preserve"> f02_data </w:t>
      </w:r>
      <w:r>
        <w:rPr>
          <w:rFonts w:cs="Times New Roman"/>
          <w:szCs w:val="21"/>
          <w:rtl/>
        </w:rPr>
        <w:t>یکپارچه</w:t>
      </w:r>
      <w:r>
        <w:t xml:space="preserve"> </w:t>
      </w:r>
      <w:r>
        <w:rPr>
          <w:rFonts w:cs="Times New Roman"/>
          <w:szCs w:val="21"/>
          <w:rtl/>
        </w:rPr>
        <w:t>شود</w:t>
      </w:r>
      <w:r>
        <w:t>.</w:t>
      </w:r>
    </w:p>
    <w:sectPr w:rsidR="002700D9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072" w:rsidRDefault="00880072">
      <w:pPr>
        <w:spacing w:after="0" w:line="240" w:lineRule="auto"/>
      </w:pPr>
      <w:r>
        <w:separator/>
      </w:r>
    </w:p>
  </w:endnote>
  <w:endnote w:type="continuationSeparator" w:id="0">
    <w:p w:rsidR="00880072" w:rsidRDefault="00880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00D9" w:rsidRDefault="00880072">
    <w:pPr>
      <w:pStyle w:val="Footer"/>
      <w:jc w:val="center"/>
    </w:pPr>
    <w:r>
      <w:t>f02_data input/output layer co</w:t>
    </w:r>
    <w:r>
      <w:t xml:space="preserve">ntracts — </w:t>
    </w:r>
    <w:r>
      <w:rPr>
        <w:rFonts w:cs="Times New Roman"/>
        <w:szCs w:val="21"/>
        <w:rtl/>
      </w:rPr>
      <w:t>نسخهٔ</w:t>
    </w:r>
    <w:r>
      <w:t xml:space="preserve"> </w:t>
    </w:r>
    <w:r>
      <w:rPr>
        <w:rFonts w:cs="Times New Roman"/>
        <w:szCs w:val="21"/>
        <w:rtl/>
      </w:rPr>
      <w:t>فارسی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072" w:rsidRDefault="00880072">
      <w:pPr>
        <w:spacing w:after="0" w:line="240" w:lineRule="auto"/>
      </w:pPr>
      <w:r>
        <w:separator/>
      </w:r>
    </w:p>
  </w:footnote>
  <w:footnote w:type="continuationSeparator" w:id="0">
    <w:p w:rsidR="00880072" w:rsidRDefault="008800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00D9"/>
    <w:rsid w:val="0029639D"/>
    <w:rsid w:val="00326F90"/>
    <w:rsid w:val="00880072"/>
    <w:rsid w:val="00AA1D8D"/>
    <w:rsid w:val="00B47730"/>
    <w:rsid w:val="00CB0664"/>
    <w:rsid w:val="00E902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BFF96B8-C4BF-49FF-AD85-7F8783BDC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DejaVu Sans" w:eastAsia="DejaVu Sans" w:hAnsi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ersian">
    <w:name w:val="Code Persian"/>
    <w:pPr>
      <w:ind w:left="288" w:right="288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89C2C6-7F60-4BA0-BF70-94A9D707D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2232</Words>
  <Characters>12729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Farhad Vahedkia</cp:lastModifiedBy>
  <cp:revision>2</cp:revision>
  <dcterms:created xsi:type="dcterms:W3CDTF">2013-12-23T23:15:00Z</dcterms:created>
  <dcterms:modified xsi:type="dcterms:W3CDTF">2026-09-16T14:08:00Z</dcterms:modified>
  <cp:category/>
</cp:coreProperties>
</file>